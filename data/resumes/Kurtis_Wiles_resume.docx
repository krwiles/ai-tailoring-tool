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3625" w14:textId="77777777" w:rsidR="00A36584" w:rsidRPr="004305A5" w:rsidRDefault="00A36584" w:rsidP="00A36584">
      <w:pPr>
        <w:pStyle w:val="Title"/>
        <w:jc w:val="center"/>
        <w:rPr>
          <w:color w:val="auto"/>
        </w:rPr>
      </w:pPr>
      <w:r w:rsidRPr="004305A5">
        <w:rPr>
          <w:color w:val="auto"/>
        </w:rPr>
        <w:t>KURTIS RUSSELL WILES</w:t>
      </w:r>
    </w:p>
    <w:p w14:paraId="0B9776FC" w14:textId="7F584AF6" w:rsidR="0074361B" w:rsidRDefault="00F71B26" w:rsidP="00E45AAA">
      <w:pPr>
        <w:spacing w:after="120"/>
        <w:jc w:val="center"/>
      </w:pPr>
      <w:r>
        <w:t xml:space="preserve">Wake Forest, NC </w:t>
      </w:r>
      <w:r w:rsidR="007700F9">
        <w:t xml:space="preserve">  |  </w:t>
      </w:r>
      <w:r>
        <w:t xml:space="preserve"> (919) 518-6572</w:t>
      </w:r>
      <w:r w:rsidR="007700F9">
        <w:t xml:space="preserve">   |   </w:t>
      </w:r>
      <w:hyperlink r:id="rId8" w:history="1">
        <w:r w:rsidR="0027694B" w:rsidRPr="00022177">
          <w:rPr>
            <w:rStyle w:val="Hyperlink"/>
          </w:rPr>
          <w:t>kurtis.r.wiles@gmail.com</w:t>
        </w:r>
      </w:hyperlink>
    </w:p>
    <w:p w14:paraId="4CBC4D61" w14:textId="4C15098A" w:rsidR="0074361B" w:rsidRDefault="0027694B" w:rsidP="00E45AAA">
      <w:pPr>
        <w:jc w:val="center"/>
      </w:pPr>
      <w:hyperlink r:id="rId9" w:history="1">
        <w:r w:rsidRPr="0027694B">
          <w:rPr>
            <w:rStyle w:val="Hyperlink"/>
          </w:rPr>
          <w:t>github.com/krwiles</w:t>
        </w:r>
      </w:hyperlink>
      <w:r>
        <w:t xml:space="preserve"> </w:t>
      </w:r>
      <w:r w:rsidR="007700F9">
        <w:t xml:space="preserve">  |  </w:t>
      </w:r>
      <w:r>
        <w:t xml:space="preserve"> </w:t>
      </w:r>
      <w:hyperlink r:id="rId10" w:history="1">
        <w:r w:rsidRPr="0027694B">
          <w:rPr>
            <w:rStyle w:val="Hyperlink"/>
          </w:rPr>
          <w:t>linkedin.com/in/krwiles</w:t>
        </w:r>
      </w:hyperlink>
    </w:p>
    <w:p w14:paraId="33BFFDFD" w14:textId="70A81ED4" w:rsidR="002B48A9" w:rsidRPr="002B48A9" w:rsidRDefault="002B48A9" w:rsidP="00E45AAA">
      <w:pPr>
        <w:jc w:val="center"/>
        <w:rPr>
          <w:b/>
          <w:bCs/>
          <w:sz w:val="24"/>
          <w:szCs w:val="24"/>
        </w:rPr>
      </w:pPr>
      <w:r w:rsidRPr="002B48A9">
        <w:rPr>
          <w:b/>
          <w:bCs/>
          <w:sz w:val="24"/>
          <w:szCs w:val="24"/>
        </w:rPr>
        <w:t xml:space="preserve">Software Engineer 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>|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 xml:space="preserve"> Python</w:t>
      </w:r>
      <w:r>
        <w:rPr>
          <w:b/>
          <w:bCs/>
          <w:sz w:val="24"/>
          <w:szCs w:val="24"/>
        </w:rPr>
        <w:t xml:space="preserve"> </w:t>
      </w:r>
      <w:r w:rsidRPr="002B48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|</w:t>
      </w:r>
      <w:r w:rsidR="00CD0CF0">
        <w:rPr>
          <w:b/>
          <w:bCs/>
          <w:sz w:val="24"/>
          <w:szCs w:val="24"/>
        </w:rPr>
        <w:t xml:space="preserve"> </w:t>
      </w:r>
      <w:r w:rsidR="00E50DF2">
        <w:rPr>
          <w:b/>
          <w:bCs/>
          <w:sz w:val="24"/>
          <w:szCs w:val="24"/>
        </w:rPr>
        <w:t xml:space="preserve"> </w:t>
      </w:r>
      <w:r w:rsidR="00CD0CF0">
        <w:rPr>
          <w:b/>
          <w:bCs/>
          <w:sz w:val="24"/>
          <w:szCs w:val="24"/>
        </w:rPr>
        <w:t>Java |</w:t>
      </w:r>
      <w:r>
        <w:rPr>
          <w:b/>
          <w:bCs/>
          <w:sz w:val="24"/>
          <w:szCs w:val="24"/>
        </w:rPr>
        <w:t xml:space="preserve"> </w:t>
      </w:r>
      <w:r w:rsidR="00E50DF2">
        <w:rPr>
          <w:b/>
          <w:bCs/>
          <w:sz w:val="24"/>
          <w:szCs w:val="24"/>
        </w:rPr>
        <w:t xml:space="preserve"> </w:t>
      </w:r>
      <w:r w:rsidR="00F37DB7">
        <w:rPr>
          <w:b/>
          <w:bCs/>
          <w:sz w:val="24"/>
          <w:szCs w:val="24"/>
        </w:rPr>
        <w:t>SQL</w:t>
      </w:r>
      <w:r w:rsidRPr="002B48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| </w:t>
      </w:r>
      <w:r w:rsidRPr="002B48A9">
        <w:rPr>
          <w:b/>
          <w:bCs/>
          <w:sz w:val="24"/>
          <w:szCs w:val="24"/>
        </w:rPr>
        <w:t xml:space="preserve"> </w:t>
      </w:r>
      <w:r w:rsidR="00AA7ADA">
        <w:rPr>
          <w:b/>
          <w:bCs/>
          <w:sz w:val="24"/>
          <w:szCs w:val="24"/>
        </w:rPr>
        <w:t>Angular</w:t>
      </w:r>
    </w:p>
    <w:p w14:paraId="6EF1660A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PROFESSIONAL SUMMARY</w:t>
      </w:r>
    </w:p>
    <w:p w14:paraId="3DE48BBD" w14:textId="100E12D4" w:rsidR="0074361B" w:rsidRPr="0027694B" w:rsidRDefault="00D61191">
      <w:r w:rsidRPr="00D61191">
        <w:t>Software Engineer with hands-on experience designing and developing full-stack applications, REST APIs, automation pipelines, and data-driven systems. Proficient in Python, Java, SQL, Angular, and object-oriented software design, with experience building serverless applications, relational databases, web-scraping systems, and machine learning solutions. Demonstrated ability to independently architect and implement software projects, integrate third-party APIs, and apply scalable software engineering principles to real-world applications.</w:t>
      </w:r>
    </w:p>
    <w:p w14:paraId="03D1A01D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TECHNICAL SKILLS</w:t>
      </w:r>
    </w:p>
    <w:p w14:paraId="7D8FCEA3" w14:textId="295E0A12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Languages:</w:t>
      </w:r>
      <w:r w:rsidRPr="0027694B">
        <w:t xml:space="preserve"> Python, Java, C++, C#, SQL, JavaScript/TypeScript, HTML/CSS</w:t>
      </w:r>
      <w:r w:rsidR="00EF178D">
        <w:t>, Q</w:t>
      </w:r>
      <w:r w:rsidR="00201F7E">
        <w:t xml:space="preserve"> (KDB+)</w:t>
      </w:r>
    </w:p>
    <w:p w14:paraId="23539257" w14:textId="77777777" w:rsidR="00E92761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Frameworks &amp; Tools:</w:t>
      </w:r>
      <w:r w:rsidRPr="0027694B">
        <w:t xml:space="preserve"> Spring Boot, Angular, PyTorch, Docker, Git, Postman, Jupyter</w:t>
      </w:r>
    </w:p>
    <w:p w14:paraId="1E4A299F" w14:textId="470641CB" w:rsidR="000424D2" w:rsidRDefault="000424D2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Databases:</w:t>
      </w:r>
      <w:r w:rsidRPr="0027694B">
        <w:t xml:space="preserve"> MySQL, PostgreSQL, NoSQL</w:t>
      </w:r>
      <w:r w:rsidR="00EF54C9">
        <w:t>, KDB+</w:t>
      </w:r>
    </w:p>
    <w:p w14:paraId="131F417A" w14:textId="5771EC4C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DevOps &amp; Cloud:</w:t>
      </w:r>
      <w:r w:rsidRPr="0027694B">
        <w:t xml:space="preserve"> AWS, CI/CD Pipelines, Linux, Bash, Docker</w:t>
      </w:r>
    </w:p>
    <w:p w14:paraId="14D7E9E2" w14:textId="6CE54F3B" w:rsidR="000424D2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Concepts:</w:t>
      </w:r>
      <w:r w:rsidRPr="0027694B">
        <w:t xml:space="preserve"> OOP, MVC, REST APIs, Agile,</w:t>
      </w:r>
      <w:r w:rsidR="00430B73">
        <w:t xml:space="preserve"> </w:t>
      </w:r>
      <w:r w:rsidRPr="0027694B">
        <w:t>Machine Learning, NLP, LLMs</w:t>
      </w:r>
    </w:p>
    <w:p w14:paraId="1BF832D5" w14:textId="3157EAD0" w:rsidR="0074361B" w:rsidRPr="0027694B" w:rsidRDefault="00F71B26" w:rsidP="000424D2">
      <w:pPr>
        <w:pStyle w:val="ListParagraph"/>
        <w:numPr>
          <w:ilvl w:val="0"/>
          <w:numId w:val="14"/>
        </w:numPr>
        <w:spacing w:after="0"/>
      </w:pPr>
      <w:r w:rsidRPr="000424D2">
        <w:rPr>
          <w:b/>
          <w:bCs/>
        </w:rPr>
        <w:t>Other Skills:</w:t>
      </w:r>
      <w:r w:rsidRPr="0027694B">
        <w:t xml:space="preserve"> Data Analysis, Technical Writing, Problem Solving, Team Collaboration</w:t>
      </w:r>
    </w:p>
    <w:p w14:paraId="1BC2D4FF" w14:textId="49039242" w:rsidR="0074361B" w:rsidRPr="0027694B" w:rsidRDefault="00F47758" w:rsidP="002B48A9">
      <w:pPr>
        <w:pStyle w:val="Heading1"/>
        <w:spacing w:before="360" w:after="120"/>
        <w:rPr>
          <w:color w:val="auto"/>
        </w:rPr>
      </w:pPr>
      <w:r>
        <w:rPr>
          <w:color w:val="auto"/>
        </w:rPr>
        <w:t xml:space="preserve">SOFTWARE </w:t>
      </w:r>
      <w:r w:rsidR="00DA084A" w:rsidRPr="00DA084A">
        <w:rPr>
          <w:color w:val="auto"/>
        </w:rPr>
        <w:t xml:space="preserve">ENGINEERING </w:t>
      </w:r>
      <w:r w:rsidR="0027694B" w:rsidRPr="0027694B">
        <w:rPr>
          <w:color w:val="auto"/>
        </w:rPr>
        <w:t>EXPERIENCE</w:t>
      </w:r>
    </w:p>
    <w:p w14:paraId="0B711243" w14:textId="1E8DA7B8" w:rsidR="002A5247" w:rsidRDefault="002A5247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Artist Portfolio Website (</w:t>
      </w:r>
      <w:r w:rsidR="00B86921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n </w:t>
      </w:r>
      <w:r w:rsidR="00B86921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evelopment)</w:t>
      </w:r>
    </w:p>
    <w:p w14:paraId="191A7CE0" w14:textId="098949AD" w:rsidR="002A5247" w:rsidRPr="00EF35CE" w:rsidRDefault="00715FBC" w:rsidP="000424D2">
      <w:pPr>
        <w:pStyle w:val="ListBullet"/>
        <w:numPr>
          <w:ilvl w:val="0"/>
          <w:numId w:val="0"/>
        </w:numPr>
        <w:rPr>
          <w:i/>
          <w:iCs/>
        </w:rPr>
      </w:pPr>
      <w:r w:rsidRPr="00EF35CE">
        <w:rPr>
          <w:i/>
          <w:iCs/>
        </w:rPr>
        <w:t>Angular, Typescript, TailwindCSS, Flowbite</w:t>
      </w:r>
      <w:r w:rsidR="00862D46" w:rsidRPr="00EF35CE">
        <w:rPr>
          <w:i/>
          <w:iCs/>
        </w:rPr>
        <w:t>,</w:t>
      </w:r>
      <w:r w:rsidR="00F675CF" w:rsidRPr="00EF35CE">
        <w:rPr>
          <w:i/>
          <w:iCs/>
        </w:rPr>
        <w:t xml:space="preserve"> Cloudflare, </w:t>
      </w:r>
      <w:r w:rsidR="00862D46" w:rsidRPr="00EF35CE">
        <w:rPr>
          <w:i/>
          <w:iCs/>
        </w:rPr>
        <w:t xml:space="preserve">AWS Lambda, </w:t>
      </w:r>
      <w:r w:rsidR="00A10F7F" w:rsidRPr="00EF35CE">
        <w:rPr>
          <w:i/>
          <w:iCs/>
        </w:rPr>
        <w:t xml:space="preserve">Python, </w:t>
      </w:r>
      <w:r w:rsidR="00862D46" w:rsidRPr="00EF35CE">
        <w:rPr>
          <w:i/>
          <w:iCs/>
        </w:rPr>
        <w:t>Neon,</w:t>
      </w:r>
      <w:r w:rsidR="00A10F7F" w:rsidRPr="00EF35CE">
        <w:rPr>
          <w:i/>
          <w:iCs/>
        </w:rPr>
        <w:t xml:space="preserve"> PostgreSQL,</w:t>
      </w:r>
      <w:r w:rsidR="00862D46" w:rsidRPr="00EF35CE">
        <w:rPr>
          <w:i/>
          <w:iCs/>
        </w:rPr>
        <w:t xml:space="preserve"> Resend </w:t>
      </w:r>
    </w:p>
    <w:p w14:paraId="19E79E19" w14:textId="6E009307" w:rsidR="00FE7C91" w:rsidRDefault="00132C07" w:rsidP="000424D2">
      <w:pPr>
        <w:pStyle w:val="ListBullet"/>
        <w:numPr>
          <w:ilvl w:val="0"/>
          <w:numId w:val="0"/>
        </w:numPr>
      </w:pPr>
      <w:hyperlink r:id="rId11" w:history="1">
        <w:r w:rsidRPr="00132C07">
          <w:rPr>
            <w:rStyle w:val="Hyperlink"/>
          </w:rPr>
          <w:t>github.com/krwiles/floofy-site</w:t>
        </w:r>
      </w:hyperlink>
    </w:p>
    <w:p w14:paraId="5194D0D1" w14:textId="77777777" w:rsidR="002F65D5" w:rsidRDefault="002F65D5" w:rsidP="002F65D5">
      <w:pPr>
        <w:pStyle w:val="ListBullet2"/>
      </w:pPr>
      <w:r>
        <w:t>Developing a responsive single-page application in Angular for an independent artist, based on direct client requirements.</w:t>
      </w:r>
    </w:p>
    <w:p w14:paraId="25553BF3" w14:textId="77777777" w:rsidR="002F65D5" w:rsidRDefault="002F65D5" w:rsidP="002F65D5">
      <w:pPr>
        <w:pStyle w:val="ListBullet2"/>
      </w:pPr>
      <w:r>
        <w:t>Implemented commission and contact forms that standardize client requests and automatically notify the artist via email.</w:t>
      </w:r>
    </w:p>
    <w:p w14:paraId="51E9B2F7" w14:textId="77777777" w:rsidR="002F65D5" w:rsidRDefault="002F65D5" w:rsidP="002F65D5">
      <w:pPr>
        <w:pStyle w:val="ListBullet2"/>
      </w:pPr>
      <w:r>
        <w:t>Designed a PostgreSQL database for storing client reviews and commission availability.</w:t>
      </w:r>
    </w:p>
    <w:p w14:paraId="0D8397D5" w14:textId="77777777" w:rsidR="002F65D5" w:rsidRDefault="002F65D5" w:rsidP="002F65D5">
      <w:pPr>
        <w:pStyle w:val="ListBullet2"/>
      </w:pPr>
      <w:r>
        <w:t>Implemented internationalization using JSON-based content management to support instant language switching.</w:t>
      </w:r>
    </w:p>
    <w:p w14:paraId="5DD05503" w14:textId="74FA75A3" w:rsidR="005C5E95" w:rsidRDefault="002F65D5" w:rsidP="002F65D5">
      <w:pPr>
        <w:pStyle w:val="ListBullet2"/>
      </w:pPr>
      <w:r>
        <w:t>Deployed the application using Cloudflare with a serverless AWS backend</w:t>
      </w:r>
      <w:r w:rsidR="00DE7F3E">
        <w:t xml:space="preserve"> and Neon database</w:t>
      </w:r>
      <w:r>
        <w:t>.</w:t>
      </w:r>
    </w:p>
    <w:p w14:paraId="562D4E9D" w14:textId="2DC45D14" w:rsidR="00AB7146" w:rsidRDefault="00AB7146" w:rsidP="00AB7146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 xml:space="preserve">Full-Stack E-Commerce </w:t>
      </w:r>
      <w:r>
        <w:rPr>
          <w:b/>
          <w:bCs/>
          <w:sz w:val="24"/>
          <w:szCs w:val="24"/>
        </w:rPr>
        <w:t xml:space="preserve">REST </w:t>
      </w:r>
      <w:r w:rsidRPr="008753E9">
        <w:rPr>
          <w:b/>
          <w:bCs/>
          <w:sz w:val="24"/>
          <w:szCs w:val="24"/>
        </w:rPr>
        <w:t>API</w:t>
      </w:r>
    </w:p>
    <w:p w14:paraId="232DB9E0" w14:textId="77777777" w:rsidR="00AB7146" w:rsidRPr="0008448D" w:rsidRDefault="00AB7146" w:rsidP="00AB7146">
      <w:pPr>
        <w:pStyle w:val="ListBullet"/>
        <w:numPr>
          <w:ilvl w:val="0"/>
          <w:numId w:val="0"/>
        </w:numPr>
        <w:rPr>
          <w:i/>
          <w:iCs/>
        </w:rPr>
      </w:pPr>
      <w:r w:rsidRPr="0008448D">
        <w:rPr>
          <w:i/>
          <w:iCs/>
        </w:rPr>
        <w:t>Java, Spring Boot, Postman, Angular, Docker, MySQL, AWS</w:t>
      </w:r>
    </w:p>
    <w:p w14:paraId="2C407BE0" w14:textId="7AEE70F0" w:rsidR="00AB7146" w:rsidRDefault="00AB7146" w:rsidP="00AB7146">
      <w:pPr>
        <w:pStyle w:val="ListBullet2"/>
      </w:pPr>
      <w:r>
        <w:t>Designed and developed a full-stack inventory and order management application</w:t>
      </w:r>
      <w:r w:rsidR="000B1143">
        <w:t>.</w:t>
      </w:r>
    </w:p>
    <w:p w14:paraId="40DD0E60" w14:textId="77777777" w:rsidR="00AB7146" w:rsidRDefault="00AB7146" w:rsidP="00AB7146">
      <w:pPr>
        <w:pStyle w:val="ListBullet2"/>
      </w:pPr>
      <w:r>
        <w:t>Built a REST API using Java and Spring Boot and integrated it with an Angular frontend.</w:t>
      </w:r>
    </w:p>
    <w:p w14:paraId="7B7D5615" w14:textId="77777777" w:rsidR="00AB7146" w:rsidRDefault="00AB7146" w:rsidP="00AB7146">
      <w:pPr>
        <w:pStyle w:val="ListBullet2"/>
      </w:pPr>
      <w:r>
        <w:t>Containerized the application using Docker and deployed the system to AWS EC2.</w:t>
      </w:r>
    </w:p>
    <w:p w14:paraId="664DEA95" w14:textId="16275DFE" w:rsidR="00AB7146" w:rsidRPr="00AB7146" w:rsidRDefault="00AB7146" w:rsidP="00AB7146">
      <w:pPr>
        <w:pStyle w:val="ListBullet2"/>
      </w:pPr>
      <w:r>
        <w:lastRenderedPageBreak/>
        <w:t>Tested and validated REST endpoints using Postman.</w:t>
      </w:r>
    </w:p>
    <w:p w14:paraId="6B0D3F9C" w14:textId="28948F65" w:rsidR="000F24B3" w:rsidRDefault="000F24B3" w:rsidP="000F24B3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 Job Search Automation Platform (In Development)</w:t>
      </w:r>
    </w:p>
    <w:p w14:paraId="764E29B9" w14:textId="77777777" w:rsidR="000F24B3" w:rsidRPr="00EF35CE" w:rsidRDefault="000F24B3" w:rsidP="000F24B3">
      <w:pPr>
        <w:pStyle w:val="ListBullet"/>
        <w:numPr>
          <w:ilvl w:val="0"/>
          <w:numId w:val="0"/>
        </w:numPr>
        <w:rPr>
          <w:i/>
          <w:iCs/>
        </w:rPr>
      </w:pPr>
      <w:r w:rsidRPr="00EF35CE">
        <w:rPr>
          <w:i/>
          <w:iCs/>
        </w:rPr>
        <w:t>Python, JSON, Web Scraping, OpenAI</w:t>
      </w:r>
    </w:p>
    <w:p w14:paraId="2FA38755" w14:textId="77777777" w:rsidR="000F24B3" w:rsidRDefault="000F24B3" w:rsidP="000F24B3">
      <w:pPr>
        <w:pStyle w:val="ListBullet"/>
        <w:numPr>
          <w:ilvl w:val="0"/>
          <w:numId w:val="0"/>
        </w:numPr>
      </w:pPr>
      <w:hyperlink r:id="rId12" w:history="1">
        <w:r w:rsidRPr="0062483D">
          <w:rPr>
            <w:rStyle w:val="Hyperlink"/>
          </w:rPr>
          <w:t>github.com/krwiles/nlp-job-search</w:t>
        </w:r>
      </w:hyperlink>
    </w:p>
    <w:p w14:paraId="0F9B670E" w14:textId="0C373AC2" w:rsidR="00D648AC" w:rsidRDefault="00D648AC" w:rsidP="00D648AC">
      <w:pPr>
        <w:pStyle w:val="ListBullet2"/>
      </w:pPr>
      <w:r>
        <w:t xml:space="preserve">Developed a Python automation pipeline to collect and archive job postings from </w:t>
      </w:r>
      <w:r w:rsidR="0027164B">
        <w:t>online.</w:t>
      </w:r>
    </w:p>
    <w:p w14:paraId="57CD41FA" w14:textId="5799DDA6" w:rsidR="00D648AC" w:rsidRDefault="00F227DF" w:rsidP="00D648AC">
      <w:pPr>
        <w:pStyle w:val="ListBullet2"/>
      </w:pPr>
      <w:r w:rsidRPr="00F227DF">
        <w:t>Implemented multithreaded scraping workflows to concurrently process multiple job sources while controlling request frequency.</w:t>
      </w:r>
    </w:p>
    <w:p w14:paraId="7868EF01" w14:textId="77777777" w:rsidR="00D648AC" w:rsidRDefault="00D648AC" w:rsidP="00D648AC">
      <w:pPr>
        <w:pStyle w:val="ListBullet2"/>
      </w:pPr>
      <w:r>
        <w:t>Designed persistent storage for job posting content to support future search, analysis, and automated matching.</w:t>
      </w:r>
    </w:p>
    <w:p w14:paraId="54543160" w14:textId="0FDFE653" w:rsidR="00921CA3" w:rsidRPr="000F24B3" w:rsidRDefault="00D648AC" w:rsidP="00D648AC">
      <w:pPr>
        <w:pStyle w:val="ListBullet2"/>
      </w:pPr>
      <w:r>
        <w:t>Integrated OpenAI APIs to support planned job matching and resume analysis functionality.</w:t>
      </w:r>
    </w:p>
    <w:p w14:paraId="1C71F648" w14:textId="793879B4" w:rsidR="0074361B" w:rsidRDefault="00F71B26" w:rsidP="000424D2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8753E9">
        <w:rPr>
          <w:b/>
          <w:bCs/>
          <w:sz w:val="24"/>
          <w:szCs w:val="24"/>
        </w:rPr>
        <w:t xml:space="preserve">Neural Network </w:t>
      </w:r>
      <w:r w:rsidR="00E45AAA">
        <w:rPr>
          <w:b/>
          <w:bCs/>
          <w:sz w:val="24"/>
          <w:szCs w:val="24"/>
        </w:rPr>
        <w:t xml:space="preserve">Formula 1 </w:t>
      </w:r>
      <w:r w:rsidRPr="008753E9">
        <w:rPr>
          <w:b/>
          <w:bCs/>
          <w:sz w:val="24"/>
          <w:szCs w:val="24"/>
        </w:rPr>
        <w:t>Pit Stop Strategy Optimization</w:t>
      </w:r>
    </w:p>
    <w:p w14:paraId="5C819146" w14:textId="77777777" w:rsidR="000424D2" w:rsidRPr="00EF35CE" w:rsidRDefault="000424D2" w:rsidP="000424D2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EF35CE">
        <w:rPr>
          <w:i/>
          <w:iCs/>
        </w:rPr>
        <w:t>Python, PyTorch, Pandas, NumPy, Matplotlib</w:t>
      </w:r>
    </w:p>
    <w:p w14:paraId="679C8418" w14:textId="2012273D" w:rsidR="000424D2" w:rsidRPr="000424D2" w:rsidRDefault="000424D2" w:rsidP="000424D2">
      <w:pPr>
        <w:pStyle w:val="ListBullet"/>
        <w:numPr>
          <w:ilvl w:val="0"/>
          <w:numId w:val="0"/>
        </w:numPr>
      </w:pPr>
      <w:hyperlink r:id="rId13" w:history="1">
        <w:r w:rsidRPr="000424D2">
          <w:rPr>
            <w:rStyle w:val="Hyperlink"/>
          </w:rPr>
          <w:t>github.com/krwiles/neural-network-f1-pitstop-strategy</w:t>
        </w:r>
      </w:hyperlink>
    </w:p>
    <w:p w14:paraId="4CDF41AF" w14:textId="3E0BB951" w:rsidR="002D6392" w:rsidRDefault="002D6392" w:rsidP="002D6392">
      <w:pPr>
        <w:pStyle w:val="ListBullet2"/>
      </w:pPr>
      <w:r>
        <w:t>Built an LSTM neural network achieving 0.71 recall for predicting optimal F1 race pit-stop</w:t>
      </w:r>
      <w:r w:rsidR="004B2C22">
        <w:t>s.</w:t>
      </w:r>
    </w:p>
    <w:p w14:paraId="2BE7AC72" w14:textId="77777777" w:rsidR="002D6392" w:rsidRDefault="002D6392" w:rsidP="002D6392">
      <w:pPr>
        <w:pStyle w:val="ListBullet2"/>
      </w:pPr>
      <w:r>
        <w:t>Processed 500K+ telemetry data rows using a custom sliding-window data pipeline.</w:t>
      </w:r>
    </w:p>
    <w:p w14:paraId="71CF4B08" w14:textId="77777777" w:rsidR="002D6392" w:rsidRDefault="002D6392" w:rsidP="002D6392">
      <w:pPr>
        <w:pStyle w:val="ListBullet2"/>
      </w:pPr>
      <w:r>
        <w:t>Engineered time-series features from race telemetry to train and evaluate sequential predictions.</w:t>
      </w:r>
    </w:p>
    <w:p w14:paraId="6BD2B044" w14:textId="1FD99D95" w:rsidR="0074361B" w:rsidRPr="0027694B" w:rsidRDefault="002D6392" w:rsidP="002D6392">
      <w:pPr>
        <w:pStyle w:val="ListBullet2"/>
      </w:pPr>
      <w:r>
        <w:t>Applied machine learning to optimize real-time race strategy under changing track and race conditions.</w:t>
      </w:r>
    </w:p>
    <w:p w14:paraId="48F972E6" w14:textId="77777777" w:rsidR="00AB7146" w:rsidRDefault="00AB7146" w:rsidP="00AB7146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Resume &amp; Cover Letter Tailoring Automation</w:t>
      </w:r>
    </w:p>
    <w:p w14:paraId="24B9AB49" w14:textId="77777777" w:rsidR="00AB7146" w:rsidRPr="0008448D" w:rsidRDefault="00AB7146" w:rsidP="00AB7146">
      <w:pPr>
        <w:pStyle w:val="ListBullet"/>
        <w:numPr>
          <w:ilvl w:val="0"/>
          <w:numId w:val="0"/>
        </w:numPr>
        <w:rPr>
          <w:i/>
          <w:iCs/>
        </w:rPr>
      </w:pPr>
      <w:r w:rsidRPr="0008448D">
        <w:rPr>
          <w:i/>
          <w:iCs/>
        </w:rPr>
        <w:t>Python, OpenAI</w:t>
      </w:r>
    </w:p>
    <w:p w14:paraId="01ECDF2C" w14:textId="77777777" w:rsidR="00AB7146" w:rsidRPr="00417E7D" w:rsidRDefault="00AB7146" w:rsidP="00AB7146">
      <w:pPr>
        <w:pStyle w:val="ListBullet"/>
        <w:numPr>
          <w:ilvl w:val="0"/>
          <w:numId w:val="0"/>
        </w:numPr>
      </w:pPr>
      <w:hyperlink r:id="rId14" w:history="1">
        <w:r w:rsidRPr="00BF425C">
          <w:rPr>
            <w:rStyle w:val="Hyperlink"/>
          </w:rPr>
          <w:t>https://github.com/krwiles/ai-tailoring-tool</w:t>
        </w:r>
      </w:hyperlink>
    </w:p>
    <w:p w14:paraId="773A51AE" w14:textId="77777777" w:rsidR="00AB7146" w:rsidRDefault="00AB7146" w:rsidP="00AB7146">
      <w:pPr>
        <w:pStyle w:val="ListBullet2"/>
      </w:pPr>
      <w:r>
        <w:t>Developed a Python automation pipeline using OpenAI APIs to generate tailored resumes and cover letters from job descriptions.</w:t>
      </w:r>
    </w:p>
    <w:p w14:paraId="135C70FC" w14:textId="77777777" w:rsidR="00AB7146" w:rsidRDefault="00AB7146" w:rsidP="00AB7146">
      <w:pPr>
        <w:pStyle w:val="ListBullet2"/>
      </w:pPr>
      <w:r>
        <w:t>Implemented automated DOCX generation and file organization based on company and position.</w:t>
      </w:r>
    </w:p>
    <w:p w14:paraId="5C6725D3" w14:textId="77777777" w:rsidR="00AB7146" w:rsidRDefault="00AB7146" w:rsidP="00AB7146">
      <w:pPr>
        <w:pStyle w:val="ListBullet2"/>
      </w:pPr>
      <w:r>
        <w:t>Applied object-oriented design and dependency injection to separate document generation, AI processing, and file management components.</w:t>
      </w:r>
    </w:p>
    <w:p w14:paraId="0761AB68" w14:textId="3F6F41B8" w:rsidR="00AB7146" w:rsidRPr="00AB7146" w:rsidRDefault="00AB7146" w:rsidP="00AB7146">
      <w:pPr>
        <w:pStyle w:val="ListBullet2"/>
      </w:pPr>
      <w:r>
        <w:t>Implemented input validation, sanitization, and progress feedback while processing API requests.</w:t>
      </w:r>
    </w:p>
    <w:p w14:paraId="5F846730" w14:textId="714F399A" w:rsidR="00EF35CE" w:rsidRDefault="009B4D2F" w:rsidP="00FF57EC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EF35CE">
        <w:rPr>
          <w:b/>
          <w:bCs/>
          <w:sz w:val="24"/>
          <w:szCs w:val="24"/>
        </w:rPr>
        <w:t>Online Storefront Inventory &amp; Sales Database</w:t>
      </w:r>
    </w:p>
    <w:p w14:paraId="56920921" w14:textId="5F948377" w:rsidR="00FF57EC" w:rsidRPr="00EF35CE" w:rsidRDefault="00FF57EC" w:rsidP="00FF57EC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  <w:r w:rsidRPr="00EF35CE">
        <w:rPr>
          <w:i/>
          <w:iCs/>
        </w:rPr>
        <w:t xml:space="preserve">PostgreSQL, </w:t>
      </w:r>
      <w:r w:rsidR="00324E34" w:rsidRPr="00EF35CE">
        <w:rPr>
          <w:i/>
          <w:iCs/>
        </w:rPr>
        <w:t>pg</w:t>
      </w:r>
      <w:r w:rsidR="00817424" w:rsidRPr="00EF35CE">
        <w:rPr>
          <w:i/>
          <w:iCs/>
        </w:rPr>
        <w:t>A</w:t>
      </w:r>
      <w:r w:rsidR="00324E34" w:rsidRPr="00EF35CE">
        <w:rPr>
          <w:i/>
          <w:iCs/>
        </w:rPr>
        <w:t xml:space="preserve">dmin, </w:t>
      </w:r>
      <w:r w:rsidRPr="00EF35CE">
        <w:rPr>
          <w:i/>
          <w:iCs/>
        </w:rPr>
        <w:t>Python</w:t>
      </w:r>
      <w:r w:rsidR="002E450A" w:rsidRPr="00EF35CE">
        <w:rPr>
          <w:i/>
          <w:iCs/>
        </w:rPr>
        <w:t xml:space="preserve">, </w:t>
      </w:r>
      <w:r w:rsidR="00324E34" w:rsidRPr="00EF35CE">
        <w:rPr>
          <w:i/>
          <w:iCs/>
        </w:rPr>
        <w:t>OpenAI</w:t>
      </w:r>
    </w:p>
    <w:p w14:paraId="1079DB03" w14:textId="77777777" w:rsidR="009B4D2F" w:rsidRDefault="009B4D2F" w:rsidP="009B4D2F">
      <w:pPr>
        <w:pStyle w:val="ListBullet2"/>
      </w:pPr>
      <w:r>
        <w:t>Designed and implemented a relational PostgreSQL database to manage inventory, pricing, sales, expenses, and marketplace listing data.</w:t>
      </w:r>
    </w:p>
    <w:p w14:paraId="2DD3BFE8" w14:textId="77777777" w:rsidR="009B4D2F" w:rsidRDefault="009B4D2F" w:rsidP="009B4D2F">
      <w:pPr>
        <w:pStyle w:val="ListBullet2"/>
      </w:pPr>
      <w:r>
        <w:t>Developed Python tools to streamline data entry and reduce manual record management.</w:t>
      </w:r>
    </w:p>
    <w:p w14:paraId="378A7AB3" w14:textId="0F479842" w:rsidR="00FF57EC" w:rsidRPr="00FF57EC" w:rsidRDefault="009B4D2F" w:rsidP="009B4D2F">
      <w:pPr>
        <w:pStyle w:val="ListBullet2"/>
      </w:pPr>
      <w:r>
        <w:t>Designed database relationships and queries to support inventory tracking, profitability analysis, and marketplace operations.</w:t>
      </w:r>
    </w:p>
    <w:p w14:paraId="574F4F78" w14:textId="77777777" w:rsidR="00AB7146" w:rsidRDefault="00AB7146" w:rsidP="00AB7146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Tower Defense Video Game (In Development)</w:t>
      </w:r>
    </w:p>
    <w:p w14:paraId="18A883DD" w14:textId="77777777" w:rsidR="00AB7146" w:rsidRPr="00EF35CE" w:rsidRDefault="00AB7146" w:rsidP="00AB7146">
      <w:pPr>
        <w:pStyle w:val="ListBullet"/>
        <w:numPr>
          <w:ilvl w:val="0"/>
          <w:numId w:val="0"/>
        </w:numPr>
        <w:rPr>
          <w:i/>
          <w:iCs/>
        </w:rPr>
      </w:pPr>
      <w:r w:rsidRPr="00EF35CE">
        <w:rPr>
          <w:i/>
          <w:iCs/>
        </w:rPr>
        <w:t>Unity, C#</w:t>
      </w:r>
    </w:p>
    <w:p w14:paraId="13D783E3" w14:textId="77777777" w:rsidR="00AB7146" w:rsidRDefault="00AB7146" w:rsidP="00AB7146">
      <w:pPr>
        <w:pStyle w:val="ListBullet"/>
        <w:numPr>
          <w:ilvl w:val="0"/>
          <w:numId w:val="0"/>
        </w:numPr>
      </w:pPr>
      <w:hyperlink r:id="rId15" w:history="1">
        <w:r w:rsidRPr="003E33DD">
          <w:rPr>
            <w:rStyle w:val="Hyperlink"/>
          </w:rPr>
          <w:t>github.com/krwiles/unity-junior-capstone</w:t>
        </w:r>
      </w:hyperlink>
    </w:p>
    <w:p w14:paraId="4DEB63B2" w14:textId="77777777" w:rsidR="00AB7146" w:rsidRDefault="00AB7146" w:rsidP="00AB7146">
      <w:pPr>
        <w:pStyle w:val="ListBullet2"/>
      </w:pPr>
      <w:r>
        <w:t>Architecting game-state systems to manage real-time gameplay events and state transitions.</w:t>
      </w:r>
    </w:p>
    <w:p w14:paraId="5A5C8166" w14:textId="77777777" w:rsidR="00AB7146" w:rsidRDefault="00AB7146" w:rsidP="00AB7146">
      <w:pPr>
        <w:pStyle w:val="ListBullet2"/>
      </w:pPr>
      <w:r>
        <w:t>Implemented object pooling to efficiently manage frequently created and destroyed game objects.</w:t>
      </w:r>
    </w:p>
    <w:p w14:paraId="29DD08D0" w14:textId="77777777" w:rsidR="00AB7146" w:rsidRDefault="00AB7146" w:rsidP="00AB7146">
      <w:pPr>
        <w:pStyle w:val="ListBullet2"/>
      </w:pPr>
      <w:r>
        <w:lastRenderedPageBreak/>
        <w:t>Used C# events to decouple gameplay systems and reduce direct dependencies between components.</w:t>
      </w:r>
    </w:p>
    <w:p w14:paraId="3884BCE4" w14:textId="2DB7AF30" w:rsidR="00AB7146" w:rsidRDefault="00AB7146" w:rsidP="00AB7146">
      <w:pPr>
        <w:pStyle w:val="ListBullet2"/>
      </w:pPr>
      <w:r>
        <w:t>Designing modular systems to support future gameplay features and scalability.</w:t>
      </w:r>
    </w:p>
    <w:p w14:paraId="3C1D7AEB" w14:textId="06B8120B" w:rsidR="00D328B3" w:rsidRPr="00D328B3" w:rsidRDefault="00F71B26" w:rsidP="00D328B3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CERTIFICATIONS</w:t>
      </w:r>
      <w:r w:rsidR="004E3533">
        <w:rPr>
          <w:color w:val="auto"/>
        </w:rPr>
        <w:t xml:space="preserve"> &amp; COURSEWORK</w:t>
      </w:r>
    </w:p>
    <w:p w14:paraId="40482FEB" w14:textId="6C2C16B5" w:rsidR="00D328B3" w:rsidRDefault="00D328B3" w:rsidP="00C66A36">
      <w:pPr>
        <w:contextualSpacing/>
      </w:pPr>
      <w:r>
        <w:t>Junior Programmer –</w:t>
      </w:r>
      <w:r w:rsidR="00BA3281">
        <w:t xml:space="preserve"> Unity </w:t>
      </w:r>
      <w:r w:rsidR="00B60976">
        <w:t xml:space="preserve">Technologies </w:t>
      </w:r>
      <w:r w:rsidR="00D160D3">
        <w:t>– Mar 2026</w:t>
      </w:r>
    </w:p>
    <w:p w14:paraId="7CFD6483" w14:textId="575A5A54" w:rsidR="008C19C7" w:rsidRDefault="00275421" w:rsidP="00C66A36">
      <w:pPr>
        <w:contextualSpacing/>
      </w:pPr>
      <w:r>
        <w:t xml:space="preserve">Q Developer Level 3 </w:t>
      </w:r>
      <w:r w:rsidRPr="0027694B">
        <w:t>–</w:t>
      </w:r>
      <w:r>
        <w:t xml:space="preserve"> </w:t>
      </w:r>
      <w:r w:rsidR="00A64088">
        <w:t>KX Academy</w:t>
      </w:r>
      <w:r w:rsidR="0019365E">
        <w:t xml:space="preserve"> </w:t>
      </w:r>
      <w:r w:rsidRPr="0027694B">
        <w:t>–</w:t>
      </w:r>
      <w:r>
        <w:t xml:space="preserve"> Dec 2025</w:t>
      </w:r>
    </w:p>
    <w:p w14:paraId="3E97726F" w14:textId="77777777" w:rsidR="008C19C7" w:rsidRDefault="00F71B26" w:rsidP="00C66A36">
      <w:pPr>
        <w:contextualSpacing/>
      </w:pPr>
      <w:r w:rsidRPr="0027694B">
        <w:t>Linux Essentials – Linux Professional Institute (LPI) – Jun 2024</w:t>
      </w:r>
    </w:p>
    <w:p w14:paraId="4660CBAD" w14:textId="77777777" w:rsidR="008C19C7" w:rsidRDefault="00F71B26" w:rsidP="00C66A36">
      <w:pPr>
        <w:contextualSpacing/>
      </w:pPr>
      <w:r w:rsidRPr="0027694B">
        <w:t>ITIL Foundation Certificate – Axelos / PeopleCert – Aug 2023</w:t>
      </w:r>
    </w:p>
    <w:p w14:paraId="2B337E6F" w14:textId="56DF0F74" w:rsidR="0074361B" w:rsidRPr="0027694B" w:rsidRDefault="00F71B26" w:rsidP="00C66A36">
      <w:pPr>
        <w:contextualSpacing/>
      </w:pPr>
      <w:r w:rsidRPr="0027694B">
        <w:t>CompTIA Project+ Certified – CompTIA – Mar 2023</w:t>
      </w:r>
    </w:p>
    <w:p w14:paraId="71862CE2" w14:textId="77777777" w:rsidR="0074361B" w:rsidRPr="0027694B" w:rsidRDefault="00F71B26" w:rsidP="002B48A9">
      <w:pPr>
        <w:pStyle w:val="Heading1"/>
        <w:spacing w:before="360" w:after="120"/>
        <w:rPr>
          <w:color w:val="auto"/>
        </w:rPr>
      </w:pPr>
      <w:r w:rsidRPr="0027694B">
        <w:rPr>
          <w:color w:val="auto"/>
        </w:rPr>
        <w:t>EDUCATION</w:t>
      </w:r>
    </w:p>
    <w:p w14:paraId="24CF2D8C" w14:textId="1A438194" w:rsid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rPr>
          <w:b/>
          <w:bCs/>
          <w:sz w:val="24"/>
          <w:szCs w:val="24"/>
        </w:rPr>
        <w:t>Bachelor of Science in Computer Science</w:t>
      </w:r>
    </w:p>
    <w:p w14:paraId="3813EF22" w14:textId="77777777" w:rsidR="008753E9" w:rsidRDefault="00F71B26" w:rsidP="00D95CEB">
      <w:pPr>
        <w:spacing w:after="0"/>
      </w:pPr>
      <w:r w:rsidRPr="0027694B">
        <w:t>Western Governors University — Salt Lake City, UT</w:t>
      </w:r>
    </w:p>
    <w:p w14:paraId="6165191F" w14:textId="77777777" w:rsidR="008753E9" w:rsidRDefault="00F71B26" w:rsidP="00D63F75">
      <w:pPr>
        <w:spacing w:after="0"/>
      </w:pPr>
      <w:r w:rsidRPr="0027694B">
        <w:t>Nov 2021 – Oct 2024 | Grade: Pass</w:t>
      </w:r>
    </w:p>
    <w:p w14:paraId="3196473B" w14:textId="7E81A568" w:rsidR="0027694B" w:rsidRDefault="00F71B26" w:rsidP="008753E9">
      <w:pPr>
        <w:pStyle w:val="ListParagraph"/>
        <w:numPr>
          <w:ilvl w:val="0"/>
          <w:numId w:val="10"/>
        </w:numPr>
        <w:spacing w:after="0"/>
      </w:pPr>
      <w:r w:rsidRPr="0027694B">
        <w:t xml:space="preserve">Relevant Coursework: Software Engineering, OS, AI, </w:t>
      </w:r>
      <w:r w:rsidR="0027694B">
        <w:t xml:space="preserve">Computer Architecture, </w:t>
      </w:r>
      <w:r w:rsidRPr="0027694B">
        <w:t>Data Structures</w:t>
      </w:r>
      <w:r w:rsidR="008753E9">
        <w:t xml:space="preserve"> &amp; Algorithms</w:t>
      </w:r>
      <w:r w:rsidRPr="0027694B">
        <w:t xml:space="preserve">, </w:t>
      </w:r>
      <w:r w:rsidR="008753E9" w:rsidRPr="0027694B">
        <w:t xml:space="preserve">QA, Security, </w:t>
      </w:r>
      <w:r w:rsidRPr="0027694B">
        <w:t>Back-End Dev</w:t>
      </w:r>
      <w:r w:rsidR="0027694B">
        <w:t>elopment</w:t>
      </w:r>
      <w:r w:rsidR="008753E9">
        <w:t>, Version Control</w:t>
      </w:r>
    </w:p>
    <w:p w14:paraId="3CDFEED4" w14:textId="725DEE36" w:rsid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br/>
      </w:r>
      <w:r w:rsidR="00250C66" w:rsidRPr="0027694B">
        <w:rPr>
          <w:b/>
          <w:bCs/>
          <w:sz w:val="24"/>
          <w:szCs w:val="24"/>
        </w:rPr>
        <w:t xml:space="preserve">Bachelor of Science in </w:t>
      </w:r>
      <w:r w:rsidR="00250C66">
        <w:rPr>
          <w:b/>
          <w:bCs/>
          <w:sz w:val="24"/>
          <w:szCs w:val="24"/>
        </w:rPr>
        <w:t>Physics (</w:t>
      </w:r>
      <w:r>
        <w:rPr>
          <w:b/>
          <w:bCs/>
          <w:sz w:val="24"/>
          <w:szCs w:val="24"/>
        </w:rPr>
        <w:t>Incomplete)</w:t>
      </w:r>
    </w:p>
    <w:p w14:paraId="1A5B9EED" w14:textId="77777777" w:rsidR="008753E9" w:rsidRDefault="00F71B26" w:rsidP="00D95CEB">
      <w:pPr>
        <w:spacing w:after="0"/>
      </w:pPr>
      <w:r w:rsidRPr="0027694B">
        <w:t>North Carolina State University — Raleigh, NC</w:t>
      </w:r>
    </w:p>
    <w:p w14:paraId="188D3EF9" w14:textId="77777777" w:rsidR="008753E9" w:rsidRDefault="00F71B26" w:rsidP="00D63F75">
      <w:pPr>
        <w:spacing w:after="0"/>
      </w:pPr>
      <w:r w:rsidRPr="0027694B">
        <w:t xml:space="preserve">Aug 2020 – May 2021 | </w:t>
      </w:r>
      <w:r w:rsidRPr="00D12F0B">
        <w:rPr>
          <w:b/>
          <w:bCs/>
        </w:rPr>
        <w:t>GPA: 4.0</w:t>
      </w:r>
    </w:p>
    <w:p w14:paraId="6C0A9354" w14:textId="13367B64" w:rsidR="008753E9" w:rsidRPr="008753E9" w:rsidRDefault="00D95CEB" w:rsidP="008753E9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27694B">
        <w:t xml:space="preserve">Relevant Coursework: Linear Algebra, Scientific Computing, </w:t>
      </w:r>
      <w:r w:rsidRPr="00D95CEB">
        <w:t xml:space="preserve">Instrumental and </w:t>
      </w:r>
      <w:r w:rsidRPr="0027694B">
        <w:t>Data Analysis</w:t>
      </w:r>
    </w:p>
    <w:p w14:paraId="791838CE" w14:textId="041D1DBD" w:rsidR="008753E9" w:rsidRPr="008753E9" w:rsidRDefault="00F71B26" w:rsidP="008753E9">
      <w:pPr>
        <w:spacing w:after="0"/>
        <w:rPr>
          <w:b/>
          <w:bCs/>
          <w:sz w:val="24"/>
          <w:szCs w:val="24"/>
        </w:rPr>
      </w:pPr>
      <w:r w:rsidRPr="0027694B">
        <w:br/>
      </w:r>
      <w:r w:rsidRPr="008753E9">
        <w:rPr>
          <w:b/>
          <w:bCs/>
          <w:sz w:val="24"/>
          <w:szCs w:val="24"/>
        </w:rPr>
        <w:t>Associate in Science</w:t>
      </w:r>
    </w:p>
    <w:p w14:paraId="7FA81540" w14:textId="77777777" w:rsidR="008753E9" w:rsidRDefault="00F71B26" w:rsidP="00D95CEB">
      <w:pPr>
        <w:spacing w:after="0"/>
      </w:pPr>
      <w:r w:rsidRPr="0027694B">
        <w:t>Wake Technical Community College — Raleigh, NC</w:t>
      </w:r>
    </w:p>
    <w:p w14:paraId="22440DDC" w14:textId="77777777" w:rsidR="008753E9" w:rsidRDefault="00F71B26" w:rsidP="00D63F75">
      <w:pPr>
        <w:spacing w:after="0"/>
      </w:pPr>
      <w:r w:rsidRPr="0027694B">
        <w:t xml:space="preserve">Aug 2018 – May 2020 | </w:t>
      </w:r>
      <w:r w:rsidRPr="00D12F0B">
        <w:rPr>
          <w:b/>
          <w:bCs/>
        </w:rPr>
        <w:t>GPA: 4.0</w:t>
      </w:r>
    </w:p>
    <w:p w14:paraId="4374BBA9" w14:textId="25FD3D29" w:rsidR="0074361B" w:rsidRDefault="00D95CEB" w:rsidP="008753E9">
      <w:pPr>
        <w:pStyle w:val="ListParagraph"/>
        <w:numPr>
          <w:ilvl w:val="0"/>
          <w:numId w:val="12"/>
        </w:numPr>
        <w:spacing w:after="0"/>
      </w:pPr>
      <w:r w:rsidRPr="0027694B">
        <w:t>Relevant Coursework: Calculus I–III, Differential E</w:t>
      </w:r>
      <w:r>
        <w:t>quations, Statistics</w:t>
      </w:r>
    </w:p>
    <w:sectPr w:rsidR="0074361B" w:rsidSect="00E45AAA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139C" w14:textId="77777777" w:rsidR="00555E08" w:rsidRDefault="00555E08" w:rsidP="000A53BA">
      <w:pPr>
        <w:spacing w:after="0" w:line="240" w:lineRule="auto"/>
      </w:pPr>
      <w:r>
        <w:separator/>
      </w:r>
    </w:p>
  </w:endnote>
  <w:endnote w:type="continuationSeparator" w:id="0">
    <w:p w14:paraId="61CD7289" w14:textId="77777777" w:rsidR="00555E08" w:rsidRDefault="00555E08" w:rsidP="000A5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1B91" w14:textId="77777777" w:rsidR="00555E08" w:rsidRDefault="00555E08" w:rsidP="000A53BA">
      <w:pPr>
        <w:spacing w:after="0" w:line="240" w:lineRule="auto"/>
      </w:pPr>
      <w:r>
        <w:separator/>
      </w:r>
    </w:p>
  </w:footnote>
  <w:footnote w:type="continuationSeparator" w:id="0">
    <w:p w14:paraId="19154B24" w14:textId="77777777" w:rsidR="00555E08" w:rsidRDefault="00555E08" w:rsidP="000A5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D08B9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FAC4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958A9"/>
    <w:multiLevelType w:val="hybridMultilevel"/>
    <w:tmpl w:val="4BD2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12346"/>
    <w:multiLevelType w:val="hybridMultilevel"/>
    <w:tmpl w:val="F488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53FA1"/>
    <w:multiLevelType w:val="hybridMultilevel"/>
    <w:tmpl w:val="7198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D02E8"/>
    <w:multiLevelType w:val="hybridMultilevel"/>
    <w:tmpl w:val="4DE6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629E9"/>
    <w:multiLevelType w:val="hybridMultilevel"/>
    <w:tmpl w:val="2612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87480">
    <w:abstractNumId w:val="8"/>
  </w:num>
  <w:num w:numId="2" w16cid:durableId="112871708">
    <w:abstractNumId w:val="6"/>
  </w:num>
  <w:num w:numId="3" w16cid:durableId="186719153">
    <w:abstractNumId w:val="5"/>
  </w:num>
  <w:num w:numId="4" w16cid:durableId="1322779688">
    <w:abstractNumId w:val="4"/>
  </w:num>
  <w:num w:numId="5" w16cid:durableId="360282040">
    <w:abstractNumId w:val="7"/>
  </w:num>
  <w:num w:numId="6" w16cid:durableId="1018771821">
    <w:abstractNumId w:val="3"/>
  </w:num>
  <w:num w:numId="7" w16cid:durableId="711881875">
    <w:abstractNumId w:val="2"/>
  </w:num>
  <w:num w:numId="8" w16cid:durableId="1780560575">
    <w:abstractNumId w:val="1"/>
  </w:num>
  <w:num w:numId="9" w16cid:durableId="784227246">
    <w:abstractNumId w:val="0"/>
  </w:num>
  <w:num w:numId="10" w16cid:durableId="470103121">
    <w:abstractNumId w:val="13"/>
  </w:num>
  <w:num w:numId="11" w16cid:durableId="1195970674">
    <w:abstractNumId w:val="9"/>
  </w:num>
  <w:num w:numId="12" w16cid:durableId="260144691">
    <w:abstractNumId w:val="12"/>
  </w:num>
  <w:num w:numId="13" w16cid:durableId="861162514">
    <w:abstractNumId w:val="10"/>
  </w:num>
  <w:num w:numId="14" w16cid:durableId="1062289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91"/>
    <w:rsid w:val="00027F2F"/>
    <w:rsid w:val="00034616"/>
    <w:rsid w:val="000424D2"/>
    <w:rsid w:val="0005143D"/>
    <w:rsid w:val="0006063C"/>
    <w:rsid w:val="00072C63"/>
    <w:rsid w:val="00077319"/>
    <w:rsid w:val="000836C4"/>
    <w:rsid w:val="0008448D"/>
    <w:rsid w:val="000A53BA"/>
    <w:rsid w:val="000A77D4"/>
    <w:rsid w:val="000B1143"/>
    <w:rsid w:val="000C6931"/>
    <w:rsid w:val="000F24B3"/>
    <w:rsid w:val="000F71B0"/>
    <w:rsid w:val="00124875"/>
    <w:rsid w:val="00132C07"/>
    <w:rsid w:val="00143934"/>
    <w:rsid w:val="0014594B"/>
    <w:rsid w:val="001473ED"/>
    <w:rsid w:val="0015074B"/>
    <w:rsid w:val="001625E9"/>
    <w:rsid w:val="00174B86"/>
    <w:rsid w:val="00186449"/>
    <w:rsid w:val="0019365E"/>
    <w:rsid w:val="001A27DC"/>
    <w:rsid w:val="001C7928"/>
    <w:rsid w:val="001E6A86"/>
    <w:rsid w:val="00201F7E"/>
    <w:rsid w:val="00225AE8"/>
    <w:rsid w:val="00250C66"/>
    <w:rsid w:val="0027164B"/>
    <w:rsid w:val="00272481"/>
    <w:rsid w:val="002749C5"/>
    <w:rsid w:val="00275421"/>
    <w:rsid w:val="0027694B"/>
    <w:rsid w:val="00287E6A"/>
    <w:rsid w:val="0029639D"/>
    <w:rsid w:val="002A5247"/>
    <w:rsid w:val="002B48A9"/>
    <w:rsid w:val="002D6392"/>
    <w:rsid w:val="002E450A"/>
    <w:rsid w:val="002E4FFA"/>
    <w:rsid w:val="002F495C"/>
    <w:rsid w:val="002F65D5"/>
    <w:rsid w:val="002F71F1"/>
    <w:rsid w:val="002F723C"/>
    <w:rsid w:val="00322948"/>
    <w:rsid w:val="00324E34"/>
    <w:rsid w:val="00326F90"/>
    <w:rsid w:val="00347855"/>
    <w:rsid w:val="00351F28"/>
    <w:rsid w:val="00364B58"/>
    <w:rsid w:val="00387996"/>
    <w:rsid w:val="003A43F6"/>
    <w:rsid w:val="003A6792"/>
    <w:rsid w:val="003E33DD"/>
    <w:rsid w:val="003E50E5"/>
    <w:rsid w:val="00412792"/>
    <w:rsid w:val="00417E7D"/>
    <w:rsid w:val="004305A5"/>
    <w:rsid w:val="00430B73"/>
    <w:rsid w:val="00432BDE"/>
    <w:rsid w:val="00451AF7"/>
    <w:rsid w:val="00464221"/>
    <w:rsid w:val="004739BF"/>
    <w:rsid w:val="00481D29"/>
    <w:rsid w:val="004B2C22"/>
    <w:rsid w:val="004E3533"/>
    <w:rsid w:val="0053512B"/>
    <w:rsid w:val="00544C71"/>
    <w:rsid w:val="00547047"/>
    <w:rsid w:val="00555E08"/>
    <w:rsid w:val="0059490B"/>
    <w:rsid w:val="005C5E95"/>
    <w:rsid w:val="0060528A"/>
    <w:rsid w:val="006057FE"/>
    <w:rsid w:val="0061422C"/>
    <w:rsid w:val="00622199"/>
    <w:rsid w:val="0063434D"/>
    <w:rsid w:val="006576CD"/>
    <w:rsid w:val="00661050"/>
    <w:rsid w:val="00663308"/>
    <w:rsid w:val="00667F40"/>
    <w:rsid w:val="00682F29"/>
    <w:rsid w:val="00703CD7"/>
    <w:rsid w:val="00715FBC"/>
    <w:rsid w:val="0071612F"/>
    <w:rsid w:val="00722AD8"/>
    <w:rsid w:val="0074361B"/>
    <w:rsid w:val="00765544"/>
    <w:rsid w:val="007700F9"/>
    <w:rsid w:val="00776E0A"/>
    <w:rsid w:val="0079322C"/>
    <w:rsid w:val="007A1467"/>
    <w:rsid w:val="007A191F"/>
    <w:rsid w:val="007A21E1"/>
    <w:rsid w:val="007C7574"/>
    <w:rsid w:val="007D7C25"/>
    <w:rsid w:val="007F6CE7"/>
    <w:rsid w:val="008164F8"/>
    <w:rsid w:val="00817424"/>
    <w:rsid w:val="00862D46"/>
    <w:rsid w:val="00872D1B"/>
    <w:rsid w:val="008753E9"/>
    <w:rsid w:val="008B5320"/>
    <w:rsid w:val="008C19C7"/>
    <w:rsid w:val="008D23FE"/>
    <w:rsid w:val="009208D2"/>
    <w:rsid w:val="009214A7"/>
    <w:rsid w:val="00921CA3"/>
    <w:rsid w:val="00950CA7"/>
    <w:rsid w:val="00962013"/>
    <w:rsid w:val="0096588A"/>
    <w:rsid w:val="009770C6"/>
    <w:rsid w:val="0099131A"/>
    <w:rsid w:val="009B4D2F"/>
    <w:rsid w:val="009E4BCA"/>
    <w:rsid w:val="009E5E70"/>
    <w:rsid w:val="00A0604F"/>
    <w:rsid w:val="00A10F7F"/>
    <w:rsid w:val="00A36584"/>
    <w:rsid w:val="00A64088"/>
    <w:rsid w:val="00A77BC4"/>
    <w:rsid w:val="00AA1D8D"/>
    <w:rsid w:val="00AA4828"/>
    <w:rsid w:val="00AA67A9"/>
    <w:rsid w:val="00AA7ADA"/>
    <w:rsid w:val="00AB7146"/>
    <w:rsid w:val="00AD478E"/>
    <w:rsid w:val="00AD6ABC"/>
    <w:rsid w:val="00AD7BF4"/>
    <w:rsid w:val="00AF3614"/>
    <w:rsid w:val="00B0089D"/>
    <w:rsid w:val="00B47730"/>
    <w:rsid w:val="00B60976"/>
    <w:rsid w:val="00B640C3"/>
    <w:rsid w:val="00B66F43"/>
    <w:rsid w:val="00B84EDC"/>
    <w:rsid w:val="00B86921"/>
    <w:rsid w:val="00B90648"/>
    <w:rsid w:val="00BA3281"/>
    <w:rsid w:val="00BB5EF6"/>
    <w:rsid w:val="00BE09AF"/>
    <w:rsid w:val="00C018A5"/>
    <w:rsid w:val="00C02B4C"/>
    <w:rsid w:val="00C10836"/>
    <w:rsid w:val="00C16123"/>
    <w:rsid w:val="00C54624"/>
    <w:rsid w:val="00C66A36"/>
    <w:rsid w:val="00CB0664"/>
    <w:rsid w:val="00CD0CF0"/>
    <w:rsid w:val="00D12F0B"/>
    <w:rsid w:val="00D160D3"/>
    <w:rsid w:val="00D1699A"/>
    <w:rsid w:val="00D328B3"/>
    <w:rsid w:val="00D44FD2"/>
    <w:rsid w:val="00D51F43"/>
    <w:rsid w:val="00D525D8"/>
    <w:rsid w:val="00D61191"/>
    <w:rsid w:val="00D63F75"/>
    <w:rsid w:val="00D648AC"/>
    <w:rsid w:val="00D95CEB"/>
    <w:rsid w:val="00DA084A"/>
    <w:rsid w:val="00DA0D04"/>
    <w:rsid w:val="00DA497C"/>
    <w:rsid w:val="00DB6451"/>
    <w:rsid w:val="00DC4B81"/>
    <w:rsid w:val="00DD3659"/>
    <w:rsid w:val="00DD5F1A"/>
    <w:rsid w:val="00DE7F3E"/>
    <w:rsid w:val="00E14C36"/>
    <w:rsid w:val="00E170FB"/>
    <w:rsid w:val="00E235B6"/>
    <w:rsid w:val="00E45AAA"/>
    <w:rsid w:val="00E50DF2"/>
    <w:rsid w:val="00E707ED"/>
    <w:rsid w:val="00E92761"/>
    <w:rsid w:val="00EB126B"/>
    <w:rsid w:val="00ED5BB5"/>
    <w:rsid w:val="00EF178D"/>
    <w:rsid w:val="00EF315D"/>
    <w:rsid w:val="00EF35CE"/>
    <w:rsid w:val="00EF54C9"/>
    <w:rsid w:val="00F11F6D"/>
    <w:rsid w:val="00F16556"/>
    <w:rsid w:val="00F21617"/>
    <w:rsid w:val="00F227DF"/>
    <w:rsid w:val="00F27573"/>
    <w:rsid w:val="00F37DB7"/>
    <w:rsid w:val="00F4001A"/>
    <w:rsid w:val="00F44166"/>
    <w:rsid w:val="00F47758"/>
    <w:rsid w:val="00F675CF"/>
    <w:rsid w:val="00F67ABE"/>
    <w:rsid w:val="00F71B26"/>
    <w:rsid w:val="00FC693F"/>
    <w:rsid w:val="00FE7C91"/>
    <w:rsid w:val="00FF57EC"/>
    <w:rsid w:val="00FF5DF9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6349A"/>
  <w14:defaultImageDpi w14:val="300"/>
  <w15:docId w15:val="{BB70993A-1B2E-4B64-93DE-BD465A60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9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rtis.r.wiles@gmail.com" TargetMode="External"/><Relationship Id="rId13" Type="http://schemas.openxmlformats.org/officeDocument/2006/relationships/hyperlink" Target="https://github.com/krwiles/neural-network-f1-pitstop-strateg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rwiles/nlp-job-sear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rwiles/floofy-si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rwiles/unity-junior-capstone" TargetMode="External"/><Relationship Id="rId10" Type="http://schemas.openxmlformats.org/officeDocument/2006/relationships/hyperlink" Target="https://www.linkedin.com/in/krwi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wiles" TargetMode="External"/><Relationship Id="rId14" Type="http://schemas.openxmlformats.org/officeDocument/2006/relationships/hyperlink" Target="https://github.com/krwiles/ai-tailoring-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Kurtis Wiles</cp:lastModifiedBy>
  <cp:revision>183</cp:revision>
  <dcterms:created xsi:type="dcterms:W3CDTF">2013-12-23T23:15:00Z</dcterms:created>
  <dcterms:modified xsi:type="dcterms:W3CDTF">2026-08-26T20:19:00Z</dcterms:modified>
  <cp:category/>
</cp:coreProperties>
</file>