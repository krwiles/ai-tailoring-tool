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0DFD" w14:textId="77777777" w:rsidR="0074361B" w:rsidRPr="004305A5" w:rsidRDefault="00F71B26" w:rsidP="00E45AAA">
      <w:pPr>
        <w:pStyle w:val="Title"/>
        <w:jc w:val="center"/>
        <w:rPr>
          <w:color w:val="auto"/>
        </w:rPr>
      </w:pPr>
      <w:r w:rsidRPr="004305A5">
        <w:rPr>
          <w:color w:val="auto"/>
        </w:rPr>
        <w:t>KURTIS RUSSELL WILES</w:t>
      </w:r>
    </w:p>
    <w:p w14:paraId="0B9776FC" w14:textId="7F584AF6" w:rsidR="0074361B" w:rsidRDefault="00F71B26" w:rsidP="00E45AAA">
      <w:pPr>
        <w:spacing w:after="120"/>
        <w:jc w:val="center"/>
      </w:pPr>
      <w:r>
        <w:t xml:space="preserve">Wake Forest, NC </w:t>
      </w:r>
      <w:r w:rsidR="007700F9">
        <w:t xml:space="preserve">  |  </w:t>
      </w:r>
      <w:r>
        <w:t xml:space="preserve"> (919) 518-6572</w:t>
      </w:r>
      <w:r w:rsidR="007700F9">
        <w:t xml:space="preserve">   |   </w:t>
      </w:r>
      <w:hyperlink r:id="rId8" w:history="1">
        <w:r w:rsidR="0027694B" w:rsidRPr="00022177">
          <w:rPr>
            <w:rStyle w:val="Hyperlink"/>
          </w:rPr>
          <w:t>kurtis.r.wiles@gmail.com</w:t>
        </w:r>
      </w:hyperlink>
    </w:p>
    <w:p w14:paraId="4CBC4D61" w14:textId="4C15098A" w:rsidR="0074361B" w:rsidRDefault="0027694B" w:rsidP="00E45AAA">
      <w:pPr>
        <w:jc w:val="center"/>
      </w:pPr>
      <w:hyperlink r:id="rId9" w:history="1">
        <w:r w:rsidRPr="0027694B">
          <w:rPr>
            <w:rStyle w:val="Hyperlink"/>
          </w:rPr>
          <w:t>github.com/</w:t>
        </w:r>
        <w:proofErr w:type="spellStart"/>
        <w:r w:rsidRPr="0027694B">
          <w:rPr>
            <w:rStyle w:val="Hyperlink"/>
          </w:rPr>
          <w:t>krwiles</w:t>
        </w:r>
        <w:proofErr w:type="spellEnd"/>
      </w:hyperlink>
      <w:r>
        <w:t xml:space="preserve"> </w:t>
      </w:r>
      <w:r w:rsidR="007700F9">
        <w:t xml:space="preserve">  |  </w:t>
      </w:r>
      <w:r>
        <w:t xml:space="preserve"> </w:t>
      </w:r>
      <w:hyperlink r:id="rId10" w:history="1">
        <w:r w:rsidRPr="0027694B">
          <w:rPr>
            <w:rStyle w:val="Hyperlink"/>
          </w:rPr>
          <w:t>linkedin.com/in/</w:t>
        </w:r>
        <w:proofErr w:type="spellStart"/>
        <w:r w:rsidRPr="0027694B">
          <w:rPr>
            <w:rStyle w:val="Hyperlink"/>
          </w:rPr>
          <w:t>krwiles</w:t>
        </w:r>
        <w:proofErr w:type="spellEnd"/>
      </w:hyperlink>
    </w:p>
    <w:p w14:paraId="33BFFDFD" w14:textId="46303568" w:rsidR="002B48A9" w:rsidRPr="002B48A9" w:rsidRDefault="002B48A9" w:rsidP="00E45AAA">
      <w:pPr>
        <w:jc w:val="center"/>
        <w:rPr>
          <w:b/>
          <w:bCs/>
          <w:sz w:val="24"/>
          <w:szCs w:val="24"/>
        </w:rPr>
      </w:pPr>
      <w:r w:rsidRPr="002B48A9">
        <w:rPr>
          <w:b/>
          <w:bCs/>
          <w:sz w:val="24"/>
          <w:szCs w:val="24"/>
        </w:rPr>
        <w:t xml:space="preserve">Software Engineer </w:t>
      </w:r>
      <w:r>
        <w:rPr>
          <w:b/>
          <w:bCs/>
          <w:sz w:val="24"/>
          <w:szCs w:val="24"/>
        </w:rPr>
        <w:t xml:space="preserve"> </w:t>
      </w:r>
      <w:r w:rsidRPr="002B48A9">
        <w:rPr>
          <w:b/>
          <w:bCs/>
          <w:sz w:val="24"/>
          <w:szCs w:val="24"/>
        </w:rPr>
        <w:t>|</w:t>
      </w:r>
      <w:r>
        <w:rPr>
          <w:b/>
          <w:bCs/>
          <w:sz w:val="24"/>
          <w:szCs w:val="24"/>
        </w:rPr>
        <w:t xml:space="preserve"> </w:t>
      </w:r>
      <w:r w:rsidRPr="002B48A9">
        <w:rPr>
          <w:b/>
          <w:bCs/>
          <w:sz w:val="24"/>
          <w:szCs w:val="24"/>
        </w:rPr>
        <w:t xml:space="preserve"> Python</w:t>
      </w:r>
      <w:r>
        <w:rPr>
          <w:b/>
          <w:bCs/>
          <w:sz w:val="24"/>
          <w:szCs w:val="24"/>
        </w:rPr>
        <w:t xml:space="preserve"> </w:t>
      </w:r>
      <w:r w:rsidRPr="002B48A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| </w:t>
      </w:r>
      <w:r w:rsidRPr="002B48A9">
        <w:rPr>
          <w:b/>
          <w:bCs/>
          <w:sz w:val="24"/>
          <w:szCs w:val="24"/>
        </w:rPr>
        <w:t xml:space="preserve"> Java </w:t>
      </w:r>
      <w:r>
        <w:rPr>
          <w:b/>
          <w:bCs/>
          <w:sz w:val="24"/>
          <w:szCs w:val="24"/>
        </w:rPr>
        <w:t xml:space="preserve"> | </w:t>
      </w:r>
      <w:r w:rsidRPr="002B48A9">
        <w:rPr>
          <w:b/>
          <w:bCs/>
          <w:sz w:val="24"/>
          <w:szCs w:val="24"/>
        </w:rPr>
        <w:t xml:space="preserve"> AWS </w:t>
      </w:r>
      <w:r>
        <w:rPr>
          <w:b/>
          <w:bCs/>
          <w:sz w:val="24"/>
          <w:szCs w:val="24"/>
        </w:rPr>
        <w:t xml:space="preserve"> | </w:t>
      </w:r>
      <w:r w:rsidRPr="002B48A9">
        <w:rPr>
          <w:b/>
          <w:bCs/>
          <w:sz w:val="24"/>
          <w:szCs w:val="24"/>
        </w:rPr>
        <w:t xml:space="preserve"> Docker</w:t>
      </w:r>
    </w:p>
    <w:p w14:paraId="6EF1660A" w14:textId="77777777" w:rsidR="0074361B" w:rsidRPr="0027694B" w:rsidRDefault="00F71B26" w:rsidP="002B48A9">
      <w:pPr>
        <w:pStyle w:val="Heading1"/>
        <w:spacing w:before="360" w:after="120"/>
        <w:rPr>
          <w:color w:val="auto"/>
        </w:rPr>
      </w:pPr>
      <w:r w:rsidRPr="0027694B">
        <w:rPr>
          <w:color w:val="auto"/>
        </w:rPr>
        <w:t>PROFESSIONAL SUMMARY</w:t>
      </w:r>
    </w:p>
    <w:p w14:paraId="3DE48BBD" w14:textId="320C2D27" w:rsidR="0074361B" w:rsidRPr="0027694B" w:rsidRDefault="00F71B26">
      <w:r w:rsidRPr="0027694B">
        <w:t xml:space="preserve">Software Engineer with proven ability to build and deploy full-stack applications, REST APIs, machine learning models, and data pipelines. </w:t>
      </w:r>
      <w:r w:rsidR="00186449" w:rsidRPr="00186449">
        <w:t>Proficient in Python, Java, SQL, and AWS</w:t>
      </w:r>
      <w:r w:rsidRPr="0027694B">
        <w:t>. Adept at translating complex technical challenges into working solutions through independent, self-directed projects. Open to roles in Software Development, DevOps, IT Automation, QA, or Data Engineering.</w:t>
      </w:r>
    </w:p>
    <w:p w14:paraId="03D1A01D" w14:textId="77777777" w:rsidR="0074361B" w:rsidRPr="0027694B" w:rsidRDefault="00F71B26" w:rsidP="002B48A9">
      <w:pPr>
        <w:pStyle w:val="Heading1"/>
        <w:spacing w:before="360" w:after="120"/>
        <w:rPr>
          <w:color w:val="auto"/>
        </w:rPr>
      </w:pPr>
      <w:r w:rsidRPr="0027694B">
        <w:rPr>
          <w:color w:val="auto"/>
        </w:rPr>
        <w:t>TECHNICAL SKILLS</w:t>
      </w:r>
    </w:p>
    <w:p w14:paraId="7D8FCEA3" w14:textId="6EA496BC" w:rsidR="000424D2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Languages:</w:t>
      </w:r>
      <w:r w:rsidRPr="0027694B">
        <w:t xml:space="preserve"> Python, Java, C++, C#, SQL, JavaScript/TypeScript, HTML/CSS</w:t>
      </w:r>
      <w:r w:rsidR="00EF178D">
        <w:t>, Q</w:t>
      </w:r>
    </w:p>
    <w:p w14:paraId="23539257" w14:textId="77777777" w:rsidR="00E92761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Frameworks &amp; Tools:</w:t>
      </w:r>
      <w:r w:rsidRPr="0027694B">
        <w:t xml:space="preserve"> Spring Boot, Angular, </w:t>
      </w:r>
      <w:proofErr w:type="spellStart"/>
      <w:r w:rsidRPr="0027694B">
        <w:t>PyTorch</w:t>
      </w:r>
      <w:proofErr w:type="spellEnd"/>
      <w:r w:rsidRPr="0027694B">
        <w:t xml:space="preserve">, Docker, Git, Postman, </w:t>
      </w:r>
      <w:proofErr w:type="spellStart"/>
      <w:r w:rsidRPr="0027694B">
        <w:t>Jupyter</w:t>
      </w:r>
      <w:proofErr w:type="spellEnd"/>
    </w:p>
    <w:p w14:paraId="1E4A299F" w14:textId="470641CB" w:rsidR="000424D2" w:rsidRDefault="000424D2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Databases:</w:t>
      </w:r>
      <w:r w:rsidRPr="0027694B">
        <w:t xml:space="preserve"> MySQL, PostgreSQL, NoSQL</w:t>
      </w:r>
      <w:r w:rsidR="00EF54C9">
        <w:t>, KDB+</w:t>
      </w:r>
    </w:p>
    <w:p w14:paraId="131F417A" w14:textId="77777777" w:rsidR="000424D2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DevOps &amp; Cloud:</w:t>
      </w:r>
      <w:r w:rsidRPr="0027694B">
        <w:t xml:space="preserve"> AWS (EC2, S3, Lambda), CI/CD Pipelines, Linux, Bash, Docker</w:t>
      </w:r>
    </w:p>
    <w:p w14:paraId="14D7E9E2" w14:textId="77777777" w:rsidR="000424D2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Concepts:</w:t>
      </w:r>
      <w:r w:rsidRPr="0027694B">
        <w:t xml:space="preserve"> OOP, MVC, REST APIs, Agile, Machine Learning, NLP, LLMs</w:t>
      </w:r>
    </w:p>
    <w:p w14:paraId="1BF832D5" w14:textId="3157EAD0" w:rsidR="0074361B" w:rsidRPr="0027694B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Other Skills:</w:t>
      </w:r>
      <w:r w:rsidRPr="0027694B">
        <w:t xml:space="preserve"> Data Analysis, Technical Writing, Problem Solving, Team Collaboration</w:t>
      </w:r>
    </w:p>
    <w:p w14:paraId="1BC2D4FF" w14:textId="6D803395" w:rsidR="0074361B" w:rsidRPr="0027694B" w:rsidRDefault="00F47758" w:rsidP="002B48A9">
      <w:pPr>
        <w:pStyle w:val="Heading1"/>
        <w:spacing w:before="360" w:after="120"/>
        <w:rPr>
          <w:color w:val="auto"/>
        </w:rPr>
      </w:pPr>
      <w:r>
        <w:rPr>
          <w:color w:val="auto"/>
        </w:rPr>
        <w:t>SOFTWARE DEVELOPMENT</w:t>
      </w:r>
      <w:r w:rsidR="0027694B" w:rsidRPr="0027694B">
        <w:rPr>
          <w:color w:val="auto"/>
        </w:rPr>
        <w:t xml:space="preserve"> EXPERIENCE</w:t>
      </w:r>
    </w:p>
    <w:p w14:paraId="1C71F648" w14:textId="3E8AD87A" w:rsidR="0074361B" w:rsidRDefault="00F71B26" w:rsidP="000424D2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8753E9">
        <w:rPr>
          <w:b/>
          <w:bCs/>
          <w:sz w:val="24"/>
          <w:szCs w:val="24"/>
        </w:rPr>
        <w:t xml:space="preserve">Neural Network </w:t>
      </w:r>
      <w:r w:rsidR="00E45AAA">
        <w:rPr>
          <w:b/>
          <w:bCs/>
          <w:sz w:val="24"/>
          <w:szCs w:val="24"/>
        </w:rPr>
        <w:t xml:space="preserve">Formula 1 </w:t>
      </w:r>
      <w:r w:rsidRPr="008753E9">
        <w:rPr>
          <w:b/>
          <w:bCs/>
          <w:sz w:val="24"/>
          <w:szCs w:val="24"/>
        </w:rPr>
        <w:t>Pit Stop Strategy Optimization</w:t>
      </w:r>
    </w:p>
    <w:p w14:paraId="5C819146" w14:textId="77777777" w:rsidR="000424D2" w:rsidRPr="000424D2" w:rsidRDefault="000424D2" w:rsidP="000424D2">
      <w:pPr>
        <w:pStyle w:val="ListBullet"/>
        <w:numPr>
          <w:ilvl w:val="0"/>
          <w:numId w:val="0"/>
        </w:numPr>
        <w:ind w:left="360" w:hanging="360"/>
      </w:pPr>
      <w:r w:rsidRPr="000424D2">
        <w:t xml:space="preserve">Python, </w:t>
      </w:r>
      <w:proofErr w:type="spellStart"/>
      <w:r w:rsidRPr="000424D2">
        <w:t>PyTorch</w:t>
      </w:r>
      <w:proofErr w:type="spellEnd"/>
      <w:r w:rsidRPr="000424D2">
        <w:t>, Pandas, NumPy, Matplotlib</w:t>
      </w:r>
    </w:p>
    <w:p w14:paraId="679C8418" w14:textId="2012273D" w:rsidR="000424D2" w:rsidRPr="000424D2" w:rsidRDefault="000424D2" w:rsidP="000424D2">
      <w:pPr>
        <w:pStyle w:val="ListBullet"/>
        <w:numPr>
          <w:ilvl w:val="0"/>
          <w:numId w:val="0"/>
        </w:numPr>
      </w:pPr>
      <w:hyperlink r:id="rId11" w:history="1">
        <w:r w:rsidRPr="000424D2">
          <w:rPr>
            <w:rStyle w:val="Hyperlink"/>
          </w:rPr>
          <w:t>github.com/</w:t>
        </w:r>
        <w:proofErr w:type="spellStart"/>
        <w:r w:rsidRPr="000424D2">
          <w:rPr>
            <w:rStyle w:val="Hyperlink"/>
          </w:rPr>
          <w:t>krwiles</w:t>
        </w:r>
        <w:proofErr w:type="spellEnd"/>
        <w:r w:rsidRPr="000424D2">
          <w:rPr>
            <w:rStyle w:val="Hyperlink"/>
          </w:rPr>
          <w:t>/neural-network-f1-pitstop-strategy</w:t>
        </w:r>
      </w:hyperlink>
    </w:p>
    <w:p w14:paraId="5B01F21C" w14:textId="6F09E688" w:rsidR="0074361B" w:rsidRPr="0027694B" w:rsidRDefault="00F71B26">
      <w:pPr>
        <w:pStyle w:val="ListBullet2"/>
      </w:pPr>
      <w:r w:rsidRPr="0027694B">
        <w:t>Built an LSTM neural network with 0.71 recall to predict optimal F1 race pit-stop windows</w:t>
      </w:r>
    </w:p>
    <w:p w14:paraId="74B200B9" w14:textId="0188ED7F" w:rsidR="0074361B" w:rsidRPr="0027694B" w:rsidRDefault="00F71B26">
      <w:pPr>
        <w:pStyle w:val="ListBullet2"/>
      </w:pPr>
      <w:r w:rsidRPr="0027694B">
        <w:t>Processed 500K+ telemetry data rows using a custom sliding-window pipeline</w:t>
      </w:r>
    </w:p>
    <w:p w14:paraId="6BD2B044" w14:textId="48810CE0" w:rsidR="0074361B" w:rsidRPr="0027694B" w:rsidRDefault="00F71B26">
      <w:pPr>
        <w:pStyle w:val="ListBullet2"/>
      </w:pPr>
      <w:r w:rsidRPr="0027694B">
        <w:t>Demonstrated applied machine learning for real-time, high-stakes decision-making</w:t>
      </w:r>
    </w:p>
    <w:p w14:paraId="0CC112AC" w14:textId="474E08DE" w:rsidR="0074361B" w:rsidRDefault="00F71B26" w:rsidP="000424D2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8753E9">
        <w:rPr>
          <w:b/>
          <w:bCs/>
          <w:sz w:val="24"/>
          <w:szCs w:val="24"/>
        </w:rPr>
        <w:t xml:space="preserve">Full-Stack E-Commerce </w:t>
      </w:r>
      <w:r w:rsidR="00186449">
        <w:rPr>
          <w:b/>
          <w:bCs/>
          <w:sz w:val="24"/>
          <w:szCs w:val="24"/>
        </w:rPr>
        <w:t xml:space="preserve">REST </w:t>
      </w:r>
      <w:r w:rsidRPr="008753E9">
        <w:rPr>
          <w:b/>
          <w:bCs/>
          <w:sz w:val="24"/>
          <w:szCs w:val="24"/>
        </w:rPr>
        <w:t>API</w:t>
      </w:r>
    </w:p>
    <w:p w14:paraId="5E2C7755" w14:textId="1CF0D5E8" w:rsidR="000424D2" w:rsidRPr="000424D2" w:rsidRDefault="000424D2" w:rsidP="000424D2">
      <w:pPr>
        <w:pStyle w:val="ListBullet"/>
        <w:numPr>
          <w:ilvl w:val="0"/>
          <w:numId w:val="0"/>
        </w:numPr>
      </w:pPr>
      <w:r w:rsidRPr="000424D2">
        <w:t>Java, Spring Boot, Postman, Angular, Docker, MySQL, AWS</w:t>
      </w:r>
    </w:p>
    <w:p w14:paraId="65F60E99" w14:textId="04646D47" w:rsidR="0074361B" w:rsidRPr="0027694B" w:rsidRDefault="00F71B26">
      <w:pPr>
        <w:pStyle w:val="ListBullet2"/>
      </w:pPr>
      <w:r w:rsidRPr="0027694B">
        <w:t>Designed and deployed a full-stack inventory/order management system with complete CRUD features</w:t>
      </w:r>
    </w:p>
    <w:p w14:paraId="2B9AF3AD" w14:textId="566EFA7A" w:rsidR="0074361B" w:rsidRPr="0027694B" w:rsidRDefault="00F71B26">
      <w:pPr>
        <w:pStyle w:val="ListBullet2"/>
      </w:pPr>
      <w:r w:rsidRPr="0027694B">
        <w:t>Integrated Angular frontend with Spring Boot backend, containerized with Docker</w:t>
      </w:r>
    </w:p>
    <w:p w14:paraId="7283037E" w14:textId="65A8A240" w:rsidR="0074361B" w:rsidRPr="0027694B" w:rsidRDefault="00F71B26">
      <w:pPr>
        <w:pStyle w:val="ListBullet2"/>
      </w:pPr>
      <w:r w:rsidRPr="0027694B">
        <w:t>Deployed live on AWS EC2; used Postman for endpoint testing</w:t>
      </w:r>
    </w:p>
    <w:p w14:paraId="2729FC33" w14:textId="77777777" w:rsidR="0074361B" w:rsidRDefault="00F71B26" w:rsidP="000424D2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8753E9">
        <w:rPr>
          <w:b/>
          <w:bCs/>
          <w:sz w:val="24"/>
          <w:szCs w:val="24"/>
        </w:rPr>
        <w:t>Delivery Route Optimization Algorithm</w:t>
      </w:r>
    </w:p>
    <w:p w14:paraId="22116FCC" w14:textId="212DFECF" w:rsidR="000424D2" w:rsidRPr="000424D2" w:rsidRDefault="000424D2" w:rsidP="000424D2">
      <w:pPr>
        <w:pStyle w:val="ListBullet"/>
        <w:numPr>
          <w:ilvl w:val="0"/>
          <w:numId w:val="0"/>
        </w:numPr>
      </w:pPr>
      <w:r w:rsidRPr="000424D2">
        <w:t>Python</w:t>
      </w:r>
    </w:p>
    <w:p w14:paraId="10BCFB16" w14:textId="40D1F8BB" w:rsidR="0074361B" w:rsidRPr="0027694B" w:rsidRDefault="00F71B26">
      <w:pPr>
        <w:pStyle w:val="ListBullet2"/>
      </w:pPr>
      <w:r w:rsidRPr="0027694B">
        <w:t>Developed a heuristic-based solution for a Traveling Salesman variant in delivery route planning</w:t>
      </w:r>
    </w:p>
    <w:p w14:paraId="3CE5DE9C" w14:textId="78F73838" w:rsidR="00E45AAA" w:rsidRPr="000A53BA" w:rsidRDefault="00F71B26" w:rsidP="000A53BA">
      <w:pPr>
        <w:pStyle w:val="ListBullet2"/>
      </w:pPr>
      <w:r w:rsidRPr="0027694B">
        <w:t>Implemented a dynamic nearest-neighbor approach to reduce total route time and balance load</w:t>
      </w:r>
    </w:p>
    <w:p w14:paraId="3CEEB4FC" w14:textId="0C0F2AB3" w:rsidR="0074361B" w:rsidRDefault="00F71B26" w:rsidP="000424D2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8753E9">
        <w:rPr>
          <w:b/>
          <w:bCs/>
          <w:sz w:val="24"/>
          <w:szCs w:val="24"/>
        </w:rPr>
        <w:lastRenderedPageBreak/>
        <w:t>Inventory Management Desktop App</w:t>
      </w:r>
    </w:p>
    <w:p w14:paraId="1D194FDA" w14:textId="5709E200" w:rsidR="000424D2" w:rsidRPr="000424D2" w:rsidRDefault="000424D2" w:rsidP="000424D2">
      <w:pPr>
        <w:pStyle w:val="ListBullet"/>
        <w:numPr>
          <w:ilvl w:val="0"/>
          <w:numId w:val="0"/>
        </w:numPr>
      </w:pPr>
      <w:r w:rsidRPr="000424D2">
        <w:t>Java, JavaFX</w:t>
      </w:r>
    </w:p>
    <w:p w14:paraId="2CA1F613" w14:textId="294229B0" w:rsidR="0074361B" w:rsidRPr="0027694B" w:rsidRDefault="00F71B26">
      <w:pPr>
        <w:pStyle w:val="ListBullet2"/>
      </w:pPr>
      <w:r w:rsidRPr="0027694B">
        <w:t>Created a desktop inventory application with clean MVC architecture and responsive UI</w:t>
      </w:r>
      <w:r w:rsidR="00186449">
        <w:t xml:space="preserve"> with input validation</w:t>
      </w:r>
    </w:p>
    <w:p w14:paraId="5C69F82A" w14:textId="3A14F44D" w:rsidR="0074361B" w:rsidRPr="0027694B" w:rsidRDefault="00F71B26">
      <w:pPr>
        <w:pStyle w:val="ListBullet2"/>
      </w:pPr>
      <w:r w:rsidRPr="0027694B">
        <w:t>Documented the codebase with full Javadoc coverage for developer onboarding</w:t>
      </w:r>
    </w:p>
    <w:p w14:paraId="6862451D" w14:textId="77777777" w:rsidR="0074361B" w:rsidRDefault="00F71B26" w:rsidP="000424D2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8753E9">
        <w:rPr>
          <w:b/>
          <w:bCs/>
          <w:sz w:val="24"/>
          <w:szCs w:val="24"/>
        </w:rPr>
        <w:t>Automated Data Management Pipeline</w:t>
      </w:r>
    </w:p>
    <w:p w14:paraId="0BA73F03" w14:textId="77777777" w:rsidR="00E707ED" w:rsidRDefault="000424D2" w:rsidP="000424D2">
      <w:pPr>
        <w:pStyle w:val="ListBullet"/>
        <w:numPr>
          <w:ilvl w:val="0"/>
          <w:numId w:val="0"/>
        </w:numPr>
      </w:pPr>
      <w:r w:rsidRPr="000424D2">
        <w:t>PostgreSQL</w:t>
      </w:r>
    </w:p>
    <w:p w14:paraId="1D024BEB" w14:textId="30A4E47C" w:rsidR="0074361B" w:rsidRPr="0027694B" w:rsidRDefault="00F71B26">
      <w:pPr>
        <w:pStyle w:val="ListBullet2"/>
      </w:pPr>
      <w:r w:rsidRPr="0027694B">
        <w:t>Built an ETL process for transforming and aggregating data into reporting tables</w:t>
      </w:r>
    </w:p>
    <w:p w14:paraId="7C273CCD" w14:textId="28FDF88B" w:rsidR="0074361B" w:rsidRPr="0027694B" w:rsidRDefault="00F71B26">
      <w:pPr>
        <w:pStyle w:val="ListBullet2"/>
      </w:pPr>
      <w:r w:rsidRPr="0027694B">
        <w:t>Wrote SQL functions and stored procedures to automate data exports and real-time summaries</w:t>
      </w:r>
    </w:p>
    <w:p w14:paraId="08547ACA" w14:textId="77777777" w:rsidR="0074361B" w:rsidRDefault="00F71B26" w:rsidP="000424D2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8753E9">
        <w:rPr>
          <w:b/>
          <w:bCs/>
          <w:sz w:val="24"/>
          <w:szCs w:val="24"/>
        </w:rPr>
        <w:t>Fourier Audio Signal Analysis</w:t>
      </w:r>
    </w:p>
    <w:p w14:paraId="26C7E586" w14:textId="2AC31E21" w:rsidR="000424D2" w:rsidRPr="000424D2" w:rsidRDefault="000424D2" w:rsidP="000424D2">
      <w:pPr>
        <w:pStyle w:val="ListBullet"/>
        <w:numPr>
          <w:ilvl w:val="0"/>
          <w:numId w:val="0"/>
        </w:numPr>
      </w:pPr>
      <w:r w:rsidRPr="000424D2">
        <w:t>Python, NumPy, Matplotlib</w:t>
      </w:r>
    </w:p>
    <w:p w14:paraId="2BF743AB" w14:textId="2D7E84DB" w:rsidR="0074361B" w:rsidRPr="0027694B" w:rsidRDefault="00F71B26">
      <w:pPr>
        <w:pStyle w:val="ListBullet2"/>
      </w:pPr>
      <w:r w:rsidRPr="0027694B">
        <w:t xml:space="preserve">Built a </w:t>
      </w:r>
      <w:proofErr w:type="spellStart"/>
      <w:r w:rsidRPr="0027694B">
        <w:t>Jupyter</w:t>
      </w:r>
      <w:proofErr w:type="spellEnd"/>
      <w:r w:rsidRPr="0027694B">
        <w:t xml:space="preserve"> Notebook tool to extract and identify notes from raw audio using FFT</w:t>
      </w:r>
    </w:p>
    <w:p w14:paraId="47EBB802" w14:textId="5B91983D" w:rsidR="0074361B" w:rsidRPr="0027694B" w:rsidRDefault="00F71B26">
      <w:pPr>
        <w:pStyle w:val="ListBullet2"/>
      </w:pPr>
      <w:r w:rsidRPr="0027694B">
        <w:t>Contributed processed data into team analysis workflows for music signal evaluation</w:t>
      </w:r>
    </w:p>
    <w:p w14:paraId="1DBA077E" w14:textId="00638B0B" w:rsidR="00A64088" w:rsidRPr="00A64088" w:rsidRDefault="00F71B26" w:rsidP="00A64088">
      <w:pPr>
        <w:pStyle w:val="Heading1"/>
        <w:spacing w:before="360" w:after="120"/>
        <w:rPr>
          <w:color w:val="auto"/>
        </w:rPr>
      </w:pPr>
      <w:r w:rsidRPr="0027694B">
        <w:rPr>
          <w:color w:val="auto"/>
        </w:rPr>
        <w:t>CERTIFICATIONS</w:t>
      </w:r>
    </w:p>
    <w:p w14:paraId="2D7407C8" w14:textId="77777777" w:rsidR="00C149F8" w:rsidRDefault="00275421" w:rsidP="00C66A36">
      <w:pPr>
        <w:contextualSpacing/>
      </w:pPr>
      <w:r>
        <w:t xml:space="preserve">Q Developer Level 3 </w:t>
      </w:r>
      <w:r w:rsidRPr="0027694B">
        <w:t>–</w:t>
      </w:r>
      <w:r>
        <w:t xml:space="preserve"> </w:t>
      </w:r>
      <w:r w:rsidR="00A64088">
        <w:t>KX Academy</w:t>
      </w:r>
      <w:r w:rsidR="0019365E">
        <w:t xml:space="preserve"> </w:t>
      </w:r>
      <w:r w:rsidRPr="0027694B">
        <w:t>–</w:t>
      </w:r>
      <w:r>
        <w:t xml:space="preserve"> Dec 2025</w:t>
      </w:r>
    </w:p>
    <w:p w14:paraId="5507F084" w14:textId="77777777" w:rsidR="00C149F8" w:rsidRDefault="00F71B26" w:rsidP="00C66A36">
      <w:pPr>
        <w:contextualSpacing/>
      </w:pPr>
      <w:r w:rsidRPr="0027694B">
        <w:t>Linux Essentials – Linux Professional Institute (LPI) – Jun 2024</w:t>
      </w:r>
    </w:p>
    <w:p w14:paraId="0C4876E7" w14:textId="77777777" w:rsidR="00C149F8" w:rsidRDefault="00F71B26" w:rsidP="00C66A36">
      <w:pPr>
        <w:contextualSpacing/>
      </w:pPr>
      <w:r w:rsidRPr="0027694B">
        <w:t xml:space="preserve">ITIL Foundation Certificate – Axelos / </w:t>
      </w:r>
      <w:proofErr w:type="spellStart"/>
      <w:r w:rsidRPr="0027694B">
        <w:t>PeopleCert</w:t>
      </w:r>
      <w:proofErr w:type="spellEnd"/>
      <w:r w:rsidRPr="0027694B">
        <w:t xml:space="preserve"> – Aug 2023</w:t>
      </w:r>
    </w:p>
    <w:p w14:paraId="2B337E6F" w14:textId="7C7414A2" w:rsidR="0074361B" w:rsidRPr="0027694B" w:rsidRDefault="00F71B26" w:rsidP="00C66A36">
      <w:pPr>
        <w:contextualSpacing/>
      </w:pPr>
      <w:r w:rsidRPr="0027694B">
        <w:t>CompTIA Project+ Certified – CompTIA – Mar 2023</w:t>
      </w:r>
    </w:p>
    <w:p w14:paraId="71862CE2" w14:textId="77777777" w:rsidR="0074361B" w:rsidRPr="0027694B" w:rsidRDefault="00F71B26" w:rsidP="002B48A9">
      <w:pPr>
        <w:pStyle w:val="Heading1"/>
        <w:spacing w:before="360" w:after="120"/>
        <w:rPr>
          <w:color w:val="auto"/>
        </w:rPr>
      </w:pPr>
      <w:r w:rsidRPr="0027694B">
        <w:rPr>
          <w:color w:val="auto"/>
        </w:rPr>
        <w:t>EDUCATION</w:t>
      </w:r>
    </w:p>
    <w:p w14:paraId="24CF2D8C" w14:textId="1A438194" w:rsidR="008753E9" w:rsidRDefault="00F71B26" w:rsidP="008753E9">
      <w:pPr>
        <w:spacing w:after="0"/>
        <w:rPr>
          <w:b/>
          <w:bCs/>
          <w:sz w:val="24"/>
          <w:szCs w:val="24"/>
        </w:rPr>
      </w:pPr>
      <w:r w:rsidRPr="0027694B">
        <w:rPr>
          <w:b/>
          <w:bCs/>
          <w:sz w:val="24"/>
          <w:szCs w:val="24"/>
        </w:rPr>
        <w:t>Bachelor of Science in Computer Science</w:t>
      </w:r>
    </w:p>
    <w:p w14:paraId="3813EF22" w14:textId="77777777" w:rsidR="008753E9" w:rsidRDefault="00F71B26" w:rsidP="00D95CEB">
      <w:pPr>
        <w:spacing w:after="0"/>
      </w:pPr>
      <w:r w:rsidRPr="0027694B">
        <w:t>Western Governors University — Salt Lake City, UT</w:t>
      </w:r>
    </w:p>
    <w:p w14:paraId="6165191F" w14:textId="77777777" w:rsidR="008753E9" w:rsidRDefault="00F71B26" w:rsidP="00D63F75">
      <w:pPr>
        <w:spacing w:after="0"/>
      </w:pPr>
      <w:r w:rsidRPr="0027694B">
        <w:t>Nov 2021 – Oct 2024 | Grade: Pass</w:t>
      </w:r>
    </w:p>
    <w:p w14:paraId="3196473B" w14:textId="7E81A568" w:rsidR="0027694B" w:rsidRDefault="00F71B26" w:rsidP="008753E9">
      <w:pPr>
        <w:pStyle w:val="ListParagraph"/>
        <w:numPr>
          <w:ilvl w:val="0"/>
          <w:numId w:val="10"/>
        </w:numPr>
        <w:spacing w:after="0"/>
      </w:pPr>
      <w:r w:rsidRPr="0027694B">
        <w:t xml:space="preserve">Relevant Coursework: Software Engineering, OS, AI, </w:t>
      </w:r>
      <w:r w:rsidR="0027694B">
        <w:t xml:space="preserve">Computer Architecture, </w:t>
      </w:r>
      <w:r w:rsidRPr="0027694B">
        <w:t>Data Structures</w:t>
      </w:r>
      <w:r w:rsidR="008753E9">
        <w:t xml:space="preserve"> &amp; Algorithms</w:t>
      </w:r>
      <w:r w:rsidRPr="0027694B">
        <w:t xml:space="preserve">, </w:t>
      </w:r>
      <w:r w:rsidR="008753E9" w:rsidRPr="0027694B">
        <w:t xml:space="preserve">QA, Security, </w:t>
      </w:r>
      <w:r w:rsidRPr="0027694B">
        <w:t>Back-End Dev</w:t>
      </w:r>
      <w:r w:rsidR="0027694B">
        <w:t>elopment</w:t>
      </w:r>
      <w:r w:rsidR="008753E9">
        <w:t>, Version Control</w:t>
      </w:r>
    </w:p>
    <w:p w14:paraId="3CDFEED4" w14:textId="725DEE36" w:rsidR="008753E9" w:rsidRDefault="00F71B26" w:rsidP="008753E9">
      <w:pPr>
        <w:spacing w:after="0"/>
        <w:rPr>
          <w:b/>
          <w:bCs/>
          <w:sz w:val="24"/>
          <w:szCs w:val="24"/>
        </w:rPr>
      </w:pPr>
      <w:r w:rsidRPr="0027694B">
        <w:br/>
      </w:r>
      <w:r w:rsidR="00250C66" w:rsidRPr="0027694B">
        <w:rPr>
          <w:b/>
          <w:bCs/>
          <w:sz w:val="24"/>
          <w:szCs w:val="24"/>
        </w:rPr>
        <w:t xml:space="preserve">Bachelor of Science in </w:t>
      </w:r>
      <w:r w:rsidR="00250C66">
        <w:rPr>
          <w:b/>
          <w:bCs/>
          <w:sz w:val="24"/>
          <w:szCs w:val="24"/>
        </w:rPr>
        <w:t>Physics (</w:t>
      </w:r>
      <w:r>
        <w:rPr>
          <w:b/>
          <w:bCs/>
          <w:sz w:val="24"/>
          <w:szCs w:val="24"/>
        </w:rPr>
        <w:t>Incomplete)</w:t>
      </w:r>
    </w:p>
    <w:p w14:paraId="1A5B9EED" w14:textId="77777777" w:rsidR="008753E9" w:rsidRDefault="00F71B26" w:rsidP="00D95CEB">
      <w:pPr>
        <w:spacing w:after="0"/>
      </w:pPr>
      <w:r w:rsidRPr="0027694B">
        <w:t>North Carolina State University — Raleigh, NC</w:t>
      </w:r>
    </w:p>
    <w:p w14:paraId="188D3EF9" w14:textId="77777777" w:rsidR="008753E9" w:rsidRDefault="00F71B26" w:rsidP="00D63F75">
      <w:pPr>
        <w:spacing w:after="0"/>
      </w:pPr>
      <w:r w:rsidRPr="0027694B">
        <w:t>Aug 2020 – May 2021 | GPA: 4.0</w:t>
      </w:r>
    </w:p>
    <w:p w14:paraId="6C0A9354" w14:textId="13367B64" w:rsidR="008753E9" w:rsidRPr="008753E9" w:rsidRDefault="00D95CEB" w:rsidP="008753E9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27694B">
        <w:t xml:space="preserve">Relevant Coursework: Linear Algebra, Scientific Computing, </w:t>
      </w:r>
      <w:r w:rsidRPr="00D95CEB">
        <w:t xml:space="preserve">Instrumental and </w:t>
      </w:r>
      <w:r w:rsidRPr="0027694B">
        <w:t>Data Analysis</w:t>
      </w:r>
    </w:p>
    <w:p w14:paraId="791838CE" w14:textId="041D1DBD" w:rsidR="008753E9" w:rsidRPr="008753E9" w:rsidRDefault="00F71B26" w:rsidP="008753E9">
      <w:pPr>
        <w:spacing w:after="0"/>
        <w:rPr>
          <w:b/>
          <w:bCs/>
          <w:sz w:val="24"/>
          <w:szCs w:val="24"/>
        </w:rPr>
      </w:pPr>
      <w:r w:rsidRPr="0027694B">
        <w:br/>
      </w:r>
      <w:r w:rsidRPr="008753E9">
        <w:rPr>
          <w:b/>
          <w:bCs/>
          <w:sz w:val="24"/>
          <w:szCs w:val="24"/>
        </w:rPr>
        <w:t>Associate in Science</w:t>
      </w:r>
    </w:p>
    <w:p w14:paraId="7FA81540" w14:textId="77777777" w:rsidR="008753E9" w:rsidRDefault="00F71B26" w:rsidP="00D95CEB">
      <w:pPr>
        <w:spacing w:after="0"/>
      </w:pPr>
      <w:r w:rsidRPr="0027694B">
        <w:t>Wake Technical Community College — Raleigh, NC</w:t>
      </w:r>
    </w:p>
    <w:p w14:paraId="22440DDC" w14:textId="77777777" w:rsidR="008753E9" w:rsidRDefault="00F71B26" w:rsidP="00D63F75">
      <w:pPr>
        <w:spacing w:after="0"/>
      </w:pPr>
      <w:r w:rsidRPr="0027694B">
        <w:t>Aug 2018 – May 2020 | GPA: 4.0</w:t>
      </w:r>
    </w:p>
    <w:p w14:paraId="4374BBA9" w14:textId="25FD3D29" w:rsidR="0074361B" w:rsidRDefault="00D95CEB" w:rsidP="008753E9">
      <w:pPr>
        <w:pStyle w:val="ListParagraph"/>
        <w:numPr>
          <w:ilvl w:val="0"/>
          <w:numId w:val="12"/>
        </w:numPr>
        <w:spacing w:after="0"/>
      </w:pPr>
      <w:r w:rsidRPr="0027694B">
        <w:t>Relevant Coursework: Calculus I–III, Differential E</w:t>
      </w:r>
      <w:r>
        <w:t>quations, Statistics</w:t>
      </w:r>
    </w:p>
    <w:sectPr w:rsidR="0074361B" w:rsidSect="00E45AAA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83371" w14:textId="77777777" w:rsidR="0041327A" w:rsidRDefault="0041327A" w:rsidP="000A53BA">
      <w:pPr>
        <w:spacing w:after="0" w:line="240" w:lineRule="auto"/>
      </w:pPr>
      <w:r>
        <w:separator/>
      </w:r>
    </w:p>
  </w:endnote>
  <w:endnote w:type="continuationSeparator" w:id="0">
    <w:p w14:paraId="6C0C0668" w14:textId="77777777" w:rsidR="0041327A" w:rsidRDefault="0041327A" w:rsidP="000A5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EB12E" w14:textId="77777777" w:rsidR="0041327A" w:rsidRDefault="0041327A" w:rsidP="000A53BA">
      <w:pPr>
        <w:spacing w:after="0" w:line="240" w:lineRule="auto"/>
      </w:pPr>
      <w:r>
        <w:separator/>
      </w:r>
    </w:p>
  </w:footnote>
  <w:footnote w:type="continuationSeparator" w:id="0">
    <w:p w14:paraId="0974B6C2" w14:textId="77777777" w:rsidR="0041327A" w:rsidRDefault="0041327A" w:rsidP="000A5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958A9"/>
    <w:multiLevelType w:val="hybridMultilevel"/>
    <w:tmpl w:val="4BD2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12346"/>
    <w:multiLevelType w:val="hybridMultilevel"/>
    <w:tmpl w:val="F488C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53FA1"/>
    <w:multiLevelType w:val="hybridMultilevel"/>
    <w:tmpl w:val="71985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D02E8"/>
    <w:multiLevelType w:val="hybridMultilevel"/>
    <w:tmpl w:val="4DE6B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629E9"/>
    <w:multiLevelType w:val="hybridMultilevel"/>
    <w:tmpl w:val="2612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987480">
    <w:abstractNumId w:val="8"/>
  </w:num>
  <w:num w:numId="2" w16cid:durableId="112871708">
    <w:abstractNumId w:val="6"/>
  </w:num>
  <w:num w:numId="3" w16cid:durableId="186719153">
    <w:abstractNumId w:val="5"/>
  </w:num>
  <w:num w:numId="4" w16cid:durableId="1322779688">
    <w:abstractNumId w:val="4"/>
  </w:num>
  <w:num w:numId="5" w16cid:durableId="360282040">
    <w:abstractNumId w:val="7"/>
  </w:num>
  <w:num w:numId="6" w16cid:durableId="1018771821">
    <w:abstractNumId w:val="3"/>
  </w:num>
  <w:num w:numId="7" w16cid:durableId="711881875">
    <w:abstractNumId w:val="2"/>
  </w:num>
  <w:num w:numId="8" w16cid:durableId="1780560575">
    <w:abstractNumId w:val="1"/>
  </w:num>
  <w:num w:numId="9" w16cid:durableId="784227246">
    <w:abstractNumId w:val="0"/>
  </w:num>
  <w:num w:numId="10" w16cid:durableId="470103121">
    <w:abstractNumId w:val="13"/>
  </w:num>
  <w:num w:numId="11" w16cid:durableId="1195970674">
    <w:abstractNumId w:val="9"/>
  </w:num>
  <w:num w:numId="12" w16cid:durableId="260144691">
    <w:abstractNumId w:val="12"/>
  </w:num>
  <w:num w:numId="13" w16cid:durableId="861162514">
    <w:abstractNumId w:val="10"/>
  </w:num>
  <w:num w:numId="14" w16cid:durableId="10622895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91"/>
    <w:rsid w:val="00034616"/>
    <w:rsid w:val="000424D2"/>
    <w:rsid w:val="0006063C"/>
    <w:rsid w:val="000836C4"/>
    <w:rsid w:val="000A53BA"/>
    <w:rsid w:val="00124875"/>
    <w:rsid w:val="0015074B"/>
    <w:rsid w:val="00186449"/>
    <w:rsid w:val="0019365E"/>
    <w:rsid w:val="001A27DC"/>
    <w:rsid w:val="00250C66"/>
    <w:rsid w:val="00275421"/>
    <w:rsid w:val="0027694B"/>
    <w:rsid w:val="0029639D"/>
    <w:rsid w:val="002B48A9"/>
    <w:rsid w:val="00326F90"/>
    <w:rsid w:val="00347855"/>
    <w:rsid w:val="00364B58"/>
    <w:rsid w:val="00387996"/>
    <w:rsid w:val="003A43F6"/>
    <w:rsid w:val="0041327A"/>
    <w:rsid w:val="004305A5"/>
    <w:rsid w:val="00451AF7"/>
    <w:rsid w:val="00481D29"/>
    <w:rsid w:val="0059490B"/>
    <w:rsid w:val="0074361B"/>
    <w:rsid w:val="007700F9"/>
    <w:rsid w:val="00776E0A"/>
    <w:rsid w:val="007A21E1"/>
    <w:rsid w:val="008753E9"/>
    <w:rsid w:val="008B5320"/>
    <w:rsid w:val="008D23FE"/>
    <w:rsid w:val="009770C6"/>
    <w:rsid w:val="009E5E70"/>
    <w:rsid w:val="00A64088"/>
    <w:rsid w:val="00AA1D8D"/>
    <w:rsid w:val="00B0089D"/>
    <w:rsid w:val="00B47730"/>
    <w:rsid w:val="00B640C3"/>
    <w:rsid w:val="00B66F43"/>
    <w:rsid w:val="00BB5EF6"/>
    <w:rsid w:val="00C149F8"/>
    <w:rsid w:val="00C66A36"/>
    <w:rsid w:val="00CB0664"/>
    <w:rsid w:val="00D63F75"/>
    <w:rsid w:val="00D95CEB"/>
    <w:rsid w:val="00E45AAA"/>
    <w:rsid w:val="00E707ED"/>
    <w:rsid w:val="00E92761"/>
    <w:rsid w:val="00EF178D"/>
    <w:rsid w:val="00EF54C9"/>
    <w:rsid w:val="00F21617"/>
    <w:rsid w:val="00F27573"/>
    <w:rsid w:val="00F47758"/>
    <w:rsid w:val="00F71B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6349A"/>
  <w14:defaultImageDpi w14:val="300"/>
  <w15:docId w15:val="{BB70993A-1B2E-4B64-93DE-BD465A60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69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rtis.r.wiles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rwiles/neural-network-f1-pitstop-strateg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krwil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rw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Kurtis Wiles</cp:lastModifiedBy>
  <cp:revision>38</cp:revision>
  <dcterms:created xsi:type="dcterms:W3CDTF">2013-12-23T23:15:00Z</dcterms:created>
  <dcterms:modified xsi:type="dcterms:W3CDTF">2026-01-19T20:28:00Z</dcterms:modified>
  <cp:category/>
</cp:coreProperties>
</file>